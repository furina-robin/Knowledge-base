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438" w:lineRule="exact" w:before="384" w:after="0"/>
        <w:ind w:left="704" w:right="704" w:firstLine="0"/>
        <w:jc w:val="right"/>
      </w:pPr>
      <w:r>
        <w:rPr>
          <w:rFonts w:ascii="HYYakuHei" w:hAnsi="HYYakuHei" w:eastAsia="HYYakuHei"/>
          <w:b w:val="0"/>
          <w:i w:val="0"/>
          <w:color w:val="0000FF"/>
          <w:sz w:val="44"/>
        </w:rPr>
        <w:t>2026 人教版</w:t>
      </w:r>
      <w:r>
        <w:rPr>
          <w:rFonts w:ascii="HYYakuHei" w:hAnsi="HYYakuHei" w:eastAsia="HYYakuHei"/>
          <w:b w:val="0"/>
          <w:i w:val="0"/>
          <w:color w:val="000000"/>
          <w:sz w:val="44"/>
        </w:rPr>
        <w:t>英语八下</w:t>
      </w:r>
      <w:r>
        <w:rPr>
          <w:rFonts w:ascii="HYYakuHei" w:hAnsi="HYYakuHei" w:eastAsia="HYYakuHei"/>
          <w:b w:val="0"/>
          <w:i w:val="0"/>
          <w:color w:val="FF0000"/>
          <w:sz w:val="44"/>
        </w:rPr>
        <w:t>单元知识清单</w:t>
      </w:r>
    </w:p>
    <w:p>
      <w:pPr>
        <w:autoSpaceDN w:val="0"/>
        <w:autoSpaceDE w:val="0"/>
        <w:widowControl/>
        <w:spacing w:line="332" w:lineRule="exact" w:before="568" w:after="0"/>
        <w:ind w:left="0" w:right="0" w:firstLine="0"/>
        <w:jc w:val="center"/>
      </w:pPr>
      <w:r>
        <w:rPr>
          <w:rFonts w:ascii="TimesNewRomanPS" w:hAnsi="TimesNewRomanPS" w:eastAsia="TimesNewRomanPS"/>
          <w:b/>
          <w:i w:val="0"/>
          <w:color w:val="000000"/>
          <w:sz w:val="30"/>
        </w:rPr>
        <w:t>Unit 4 The Wonders of Nature</w:t>
      </w:r>
      <w:r>
        <w:rPr>
          <w:rFonts w:ascii="宋体" w:hAnsi="宋体" w:eastAsia="宋体"/>
          <w:b w:val="0"/>
          <w:i w:val="0"/>
          <w:color w:val="000000"/>
          <w:sz w:val="30"/>
        </w:rPr>
        <w:t xml:space="preserve"> 单元知识清单</w:t>
      </w:r>
    </w:p>
    <w:p>
      <w:pPr>
        <w:autoSpaceDN w:val="0"/>
        <w:autoSpaceDE w:val="0"/>
        <w:widowControl/>
        <w:spacing w:line="270" w:lineRule="exact" w:before="704" w:after="176"/>
        <w:ind w:left="136" w:right="136" w:firstLine="0"/>
        <w:jc w:val="left"/>
      </w:pPr>
      <w:r>
        <w:rPr>
          <w:rFonts w:ascii="宋体" w:hAnsi="宋体" w:eastAsia="宋体"/>
          <w:b w:val="0"/>
          <w:i w:val="0"/>
          <w:color w:val="000000"/>
          <w:sz w:val="27"/>
        </w:rPr>
        <w:t>一、重点单词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4.00000000000006" w:type="dxa"/>
      </w:tblPr>
      <w:tblGrid>
        <w:gridCol w:w="2256"/>
        <w:gridCol w:w="2256"/>
        <w:gridCol w:w="2256"/>
        <w:gridCol w:w="2256"/>
      </w:tblGrid>
      <w:tr>
        <w:trPr>
          <w:trHeight w:hRule="exact" w:val="614"/>
        </w:trPr>
        <w:tc>
          <w:tcPr>
            <w:tcW w:type="dxa" w:w="2254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shd w:fill="f1f1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84" w:after="0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4"/>
              </w:rPr>
              <w:t>单词</w:t>
            </w:r>
          </w:p>
        </w:tc>
        <w:tc>
          <w:tcPr>
            <w:tcW w:type="dxa" w:w="2442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shd w:fill="f1f1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84" w:after="0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4"/>
              </w:rPr>
              <w:t>音标</w:t>
            </w:r>
          </w:p>
        </w:tc>
        <w:tc>
          <w:tcPr>
            <w:tcW w:type="dxa" w:w="978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shd w:fill="f1f1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84" w:after="0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4"/>
              </w:rPr>
              <w:t>词性</w:t>
            </w:r>
          </w:p>
        </w:tc>
        <w:tc>
          <w:tcPr>
            <w:tcW w:type="dxa" w:w="3004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shd w:fill="f1f1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84" w:after="0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4"/>
              </w:rPr>
              <w:t>中文含义</w:t>
            </w:r>
          </w:p>
        </w:tc>
      </w:tr>
      <w:tr>
        <w:trPr>
          <w:trHeight w:hRule="exact" w:val="612"/>
        </w:trPr>
        <w:tc>
          <w:tcPr>
            <w:tcW w:type="dxa" w:w="2254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74" w:after="0"/>
              <w:ind w:left="102" w:right="102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FF0000"/>
                <w:sz w:val="24"/>
              </w:rPr>
              <w:t>wonder</w:t>
            </w:r>
          </w:p>
        </w:tc>
        <w:tc>
          <w:tcPr>
            <w:tcW w:type="dxa" w:w="2442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74" w:after="0"/>
              <w:ind w:left="104" w:right="10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/ˈwʌndə(r)/</w:t>
            </w:r>
          </w:p>
        </w:tc>
        <w:tc>
          <w:tcPr>
            <w:tcW w:type="dxa" w:w="978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74" w:after="0"/>
              <w:ind w:left="104" w:right="10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n.</w:t>
            </w:r>
          </w:p>
        </w:tc>
        <w:tc>
          <w:tcPr>
            <w:tcW w:type="dxa" w:w="3004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82" w:after="0"/>
              <w:ind w:left="104" w:right="104" w:firstLine="0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4"/>
              </w:rPr>
              <w:t>奇观；奇迹</w:t>
            </w:r>
          </w:p>
        </w:tc>
      </w:tr>
      <w:tr>
        <w:trPr>
          <w:trHeight w:hRule="exact" w:val="614"/>
        </w:trPr>
        <w:tc>
          <w:tcPr>
            <w:tcW w:type="dxa" w:w="2254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76" w:after="0"/>
              <w:ind w:left="102" w:right="102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FF0000"/>
                <w:sz w:val="24"/>
              </w:rPr>
              <w:t>measurement</w:t>
            </w:r>
          </w:p>
        </w:tc>
        <w:tc>
          <w:tcPr>
            <w:tcW w:type="dxa" w:w="2442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76" w:after="0"/>
              <w:ind w:left="104" w:right="10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/ˈmeʒəmənt/</w:t>
            </w:r>
          </w:p>
        </w:tc>
        <w:tc>
          <w:tcPr>
            <w:tcW w:type="dxa" w:w="978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76" w:after="0"/>
              <w:ind w:left="104" w:right="10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n.</w:t>
            </w:r>
          </w:p>
        </w:tc>
        <w:tc>
          <w:tcPr>
            <w:tcW w:type="dxa" w:w="3004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84" w:after="0"/>
              <w:ind w:left="104" w:right="104" w:firstLine="0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4"/>
              </w:rPr>
              <w:t>测量；度量</w:t>
            </w:r>
          </w:p>
        </w:tc>
      </w:tr>
      <w:tr>
        <w:trPr>
          <w:trHeight w:hRule="exact" w:val="612"/>
        </w:trPr>
        <w:tc>
          <w:tcPr>
            <w:tcW w:type="dxa" w:w="2254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74" w:after="0"/>
              <w:ind w:left="102" w:right="102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FF0000"/>
                <w:sz w:val="24"/>
              </w:rPr>
              <w:t>surface</w:t>
            </w:r>
          </w:p>
        </w:tc>
        <w:tc>
          <w:tcPr>
            <w:tcW w:type="dxa" w:w="2442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74" w:after="0"/>
              <w:ind w:left="104" w:right="10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/ˈsɜːfɪs/</w:t>
            </w:r>
          </w:p>
        </w:tc>
        <w:tc>
          <w:tcPr>
            <w:tcW w:type="dxa" w:w="978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74" w:after="0"/>
              <w:ind w:left="104" w:right="10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n.</w:t>
            </w:r>
          </w:p>
        </w:tc>
        <w:tc>
          <w:tcPr>
            <w:tcW w:type="dxa" w:w="3004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82" w:after="0"/>
              <w:ind w:left="104" w:right="104" w:firstLine="0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4"/>
              </w:rPr>
              <w:t>表面；表层</w:t>
            </w:r>
          </w:p>
        </w:tc>
      </w:tr>
      <w:tr>
        <w:trPr>
          <w:trHeight w:hRule="exact" w:val="614"/>
        </w:trPr>
        <w:tc>
          <w:tcPr>
            <w:tcW w:type="dxa" w:w="2254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74" w:after="0"/>
              <w:ind w:left="102" w:right="102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FF0000"/>
                <w:sz w:val="24"/>
              </w:rPr>
              <w:t>depth</w:t>
            </w:r>
          </w:p>
        </w:tc>
        <w:tc>
          <w:tcPr>
            <w:tcW w:type="dxa" w:w="2442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74" w:after="0"/>
              <w:ind w:left="104" w:right="10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/depθ/</w:t>
            </w:r>
          </w:p>
        </w:tc>
        <w:tc>
          <w:tcPr>
            <w:tcW w:type="dxa" w:w="978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74" w:after="0"/>
              <w:ind w:left="104" w:right="10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n.</w:t>
            </w:r>
          </w:p>
        </w:tc>
        <w:tc>
          <w:tcPr>
            <w:tcW w:type="dxa" w:w="3004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82" w:after="0"/>
              <w:ind w:left="104" w:right="104" w:firstLine="0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4"/>
              </w:rPr>
              <w:t>深度；纵深</w:t>
            </w:r>
          </w:p>
        </w:tc>
      </w:tr>
      <w:tr>
        <w:trPr>
          <w:trHeight w:hRule="exact" w:val="612"/>
        </w:trPr>
        <w:tc>
          <w:tcPr>
            <w:tcW w:type="dxa" w:w="2254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74" w:after="0"/>
              <w:ind w:left="102" w:right="102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FF0000"/>
                <w:sz w:val="24"/>
              </w:rPr>
              <w:t>dive</w:t>
            </w:r>
          </w:p>
        </w:tc>
        <w:tc>
          <w:tcPr>
            <w:tcW w:type="dxa" w:w="2442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74" w:after="0"/>
              <w:ind w:left="104" w:right="10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/daɪv/</w:t>
            </w:r>
          </w:p>
        </w:tc>
        <w:tc>
          <w:tcPr>
            <w:tcW w:type="dxa" w:w="978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74" w:after="0"/>
              <w:ind w:left="104" w:right="10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v./n.</w:t>
            </w:r>
          </w:p>
        </w:tc>
        <w:tc>
          <w:tcPr>
            <w:tcW w:type="dxa" w:w="3004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82" w:after="0"/>
              <w:ind w:left="104" w:right="104" w:firstLine="0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4"/>
              </w:rPr>
              <w:t>潜水；下潜</w:t>
            </w:r>
          </w:p>
        </w:tc>
      </w:tr>
      <w:tr>
        <w:trPr>
          <w:trHeight w:hRule="exact" w:val="614"/>
        </w:trPr>
        <w:tc>
          <w:tcPr>
            <w:tcW w:type="dxa" w:w="2254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74" w:after="0"/>
              <w:ind w:left="102" w:right="102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FF0000"/>
                <w:sz w:val="24"/>
              </w:rPr>
              <w:t>research</w:t>
            </w:r>
          </w:p>
        </w:tc>
        <w:tc>
          <w:tcPr>
            <w:tcW w:type="dxa" w:w="2442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74" w:after="0"/>
              <w:ind w:left="104" w:right="10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/rɪˈsɜːtʃ/</w:t>
            </w:r>
          </w:p>
        </w:tc>
        <w:tc>
          <w:tcPr>
            <w:tcW w:type="dxa" w:w="978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74" w:after="0"/>
              <w:ind w:left="104" w:right="10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v./n.</w:t>
            </w:r>
          </w:p>
        </w:tc>
        <w:tc>
          <w:tcPr>
            <w:tcW w:type="dxa" w:w="3004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82" w:after="0"/>
              <w:ind w:left="104" w:right="104" w:firstLine="0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4"/>
              </w:rPr>
              <w:t>研究；调查</w:t>
            </w:r>
          </w:p>
        </w:tc>
      </w:tr>
      <w:tr>
        <w:trPr>
          <w:trHeight w:hRule="exact" w:val="612"/>
        </w:trPr>
        <w:tc>
          <w:tcPr>
            <w:tcW w:type="dxa" w:w="2254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74" w:after="0"/>
              <w:ind w:left="102" w:right="102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FF0000"/>
                <w:sz w:val="24"/>
              </w:rPr>
              <w:t>climber</w:t>
            </w:r>
          </w:p>
        </w:tc>
        <w:tc>
          <w:tcPr>
            <w:tcW w:type="dxa" w:w="2442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74" w:after="0"/>
              <w:ind w:left="104" w:right="10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/ˈklaɪmə(r)/</w:t>
            </w:r>
          </w:p>
        </w:tc>
        <w:tc>
          <w:tcPr>
            <w:tcW w:type="dxa" w:w="978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74" w:after="0"/>
              <w:ind w:left="104" w:right="10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n.</w:t>
            </w:r>
          </w:p>
        </w:tc>
        <w:tc>
          <w:tcPr>
            <w:tcW w:type="dxa" w:w="3004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82" w:after="0"/>
              <w:ind w:left="104" w:right="104" w:firstLine="0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4"/>
              </w:rPr>
              <w:t>登山者；攀登者</w:t>
            </w:r>
          </w:p>
        </w:tc>
      </w:tr>
      <w:tr>
        <w:trPr>
          <w:trHeight w:hRule="exact" w:val="614"/>
        </w:trPr>
        <w:tc>
          <w:tcPr>
            <w:tcW w:type="dxa" w:w="2254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74" w:after="0"/>
              <w:ind w:left="102" w:right="102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FF0000"/>
                <w:sz w:val="24"/>
              </w:rPr>
              <w:t>survive</w:t>
            </w:r>
          </w:p>
        </w:tc>
        <w:tc>
          <w:tcPr>
            <w:tcW w:type="dxa" w:w="2442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74" w:after="0"/>
              <w:ind w:left="104" w:right="10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/səˈvaɪv/</w:t>
            </w:r>
          </w:p>
        </w:tc>
        <w:tc>
          <w:tcPr>
            <w:tcW w:type="dxa" w:w="978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74" w:after="0"/>
              <w:ind w:left="104" w:right="10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v.</w:t>
            </w:r>
          </w:p>
        </w:tc>
        <w:tc>
          <w:tcPr>
            <w:tcW w:type="dxa" w:w="3004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82" w:after="0"/>
              <w:ind w:left="104" w:right="104" w:firstLine="0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4"/>
              </w:rPr>
              <w:t>存活；艰难度过</w:t>
            </w:r>
          </w:p>
        </w:tc>
      </w:tr>
      <w:tr>
        <w:trPr>
          <w:trHeight w:hRule="exact" w:val="612"/>
        </w:trPr>
        <w:tc>
          <w:tcPr>
            <w:tcW w:type="dxa" w:w="2254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176" w:after="0"/>
              <w:ind w:left="102" w:right="102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FF0000"/>
                <w:sz w:val="24"/>
              </w:rPr>
              <w:t>determined</w:t>
            </w:r>
          </w:p>
        </w:tc>
        <w:tc>
          <w:tcPr>
            <w:tcW w:type="dxa" w:w="2442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176" w:after="0"/>
              <w:ind w:left="104" w:right="10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/dɪˈtɜːmɪnd/</w:t>
            </w:r>
          </w:p>
        </w:tc>
        <w:tc>
          <w:tcPr>
            <w:tcW w:type="dxa" w:w="978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176" w:after="0"/>
              <w:ind w:left="104" w:right="10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adj.</w:t>
            </w:r>
          </w:p>
        </w:tc>
        <w:tc>
          <w:tcPr>
            <w:tcW w:type="dxa" w:w="3004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82" w:after="0"/>
              <w:ind w:left="104" w:right="104" w:firstLine="0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4"/>
              </w:rPr>
              <w:t>有决心的；坚决的</w:t>
            </w:r>
          </w:p>
        </w:tc>
      </w:tr>
      <w:tr>
        <w:trPr>
          <w:trHeight w:hRule="exact" w:val="614"/>
        </w:trPr>
        <w:tc>
          <w:tcPr>
            <w:tcW w:type="dxa" w:w="2254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176" w:after="0"/>
              <w:ind w:left="102" w:right="102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FF0000"/>
                <w:sz w:val="24"/>
              </w:rPr>
              <w:t>risk</w:t>
            </w:r>
          </w:p>
        </w:tc>
        <w:tc>
          <w:tcPr>
            <w:tcW w:type="dxa" w:w="2442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176" w:after="0"/>
              <w:ind w:left="104" w:right="10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/rɪsk/</w:t>
            </w:r>
          </w:p>
        </w:tc>
        <w:tc>
          <w:tcPr>
            <w:tcW w:type="dxa" w:w="978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176" w:after="0"/>
              <w:ind w:left="104" w:right="10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v./n.</w:t>
            </w:r>
          </w:p>
        </w:tc>
        <w:tc>
          <w:tcPr>
            <w:tcW w:type="dxa" w:w="3004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82" w:after="0"/>
              <w:ind w:left="104" w:right="104" w:firstLine="0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4"/>
              </w:rPr>
              <w:t>冒险；风险</w:t>
            </w:r>
          </w:p>
        </w:tc>
      </w:tr>
      <w:tr>
        <w:trPr>
          <w:trHeight w:hRule="exact" w:val="612"/>
        </w:trPr>
        <w:tc>
          <w:tcPr>
            <w:tcW w:type="dxa" w:w="2254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174" w:after="0"/>
              <w:ind w:left="102" w:right="102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FF0000"/>
                <w:sz w:val="24"/>
              </w:rPr>
              <w:t>explorer</w:t>
            </w:r>
          </w:p>
        </w:tc>
        <w:tc>
          <w:tcPr>
            <w:tcW w:type="dxa" w:w="2442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174" w:after="0"/>
              <w:ind w:left="104" w:right="10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/ɪkˈsplɔːrə(r)/</w:t>
            </w:r>
          </w:p>
        </w:tc>
        <w:tc>
          <w:tcPr>
            <w:tcW w:type="dxa" w:w="978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174" w:after="0"/>
              <w:ind w:left="104" w:right="10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n.</w:t>
            </w:r>
          </w:p>
        </w:tc>
        <w:tc>
          <w:tcPr>
            <w:tcW w:type="dxa" w:w="3004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80" w:after="0"/>
              <w:ind w:left="104" w:right="104" w:firstLine="0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4"/>
              </w:rPr>
              <w:t>探险者；勘探者</w:t>
            </w:r>
          </w:p>
        </w:tc>
      </w:tr>
      <w:tr>
        <w:trPr>
          <w:trHeight w:hRule="exact" w:val="614"/>
        </w:trPr>
        <w:tc>
          <w:tcPr>
            <w:tcW w:type="dxa" w:w="2254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76" w:after="0"/>
              <w:ind w:left="102" w:right="102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FF0000"/>
                <w:sz w:val="24"/>
              </w:rPr>
              <w:t>located</w:t>
            </w:r>
          </w:p>
        </w:tc>
        <w:tc>
          <w:tcPr>
            <w:tcW w:type="dxa" w:w="2442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76" w:after="0"/>
              <w:ind w:left="104" w:right="10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/ləʊˈkeɪtɪd/</w:t>
            </w:r>
          </w:p>
        </w:tc>
        <w:tc>
          <w:tcPr>
            <w:tcW w:type="dxa" w:w="978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76" w:after="0"/>
              <w:ind w:left="104" w:right="10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adj.</w:t>
            </w:r>
          </w:p>
        </w:tc>
        <w:tc>
          <w:tcPr>
            <w:tcW w:type="dxa" w:w="3004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84" w:after="0"/>
              <w:ind w:left="104" w:right="104" w:firstLine="0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4"/>
              </w:rPr>
              <w:t>位于；坐落在</w:t>
            </w:r>
          </w:p>
        </w:tc>
      </w:tr>
      <w:tr>
        <w:trPr>
          <w:trHeight w:hRule="exact" w:val="612"/>
        </w:trPr>
        <w:tc>
          <w:tcPr>
            <w:tcW w:type="dxa" w:w="2254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74" w:after="0"/>
              <w:ind w:left="102" w:right="102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FF0000"/>
                <w:sz w:val="24"/>
              </w:rPr>
              <w:t>freshwater</w:t>
            </w:r>
          </w:p>
        </w:tc>
        <w:tc>
          <w:tcPr>
            <w:tcW w:type="dxa" w:w="2442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74" w:after="0"/>
              <w:ind w:left="104" w:right="10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/ˈfreʃwɔːtə(r)/</w:t>
            </w:r>
          </w:p>
        </w:tc>
        <w:tc>
          <w:tcPr>
            <w:tcW w:type="dxa" w:w="978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74" w:after="0"/>
              <w:ind w:left="104" w:right="10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adj.</w:t>
            </w:r>
          </w:p>
        </w:tc>
        <w:tc>
          <w:tcPr>
            <w:tcW w:type="dxa" w:w="3004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82" w:after="0"/>
              <w:ind w:left="104" w:right="104" w:firstLine="0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4"/>
              </w:rPr>
              <w:t>淡水的</w:t>
            </w:r>
          </w:p>
        </w:tc>
      </w:tr>
      <w:tr>
        <w:trPr>
          <w:trHeight w:hRule="exact" w:val="614"/>
        </w:trPr>
        <w:tc>
          <w:tcPr>
            <w:tcW w:type="dxa" w:w="2254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76" w:after="0"/>
              <w:ind w:left="102" w:right="102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FF0000"/>
                <w:sz w:val="24"/>
              </w:rPr>
              <w:t>attract</w:t>
            </w:r>
          </w:p>
        </w:tc>
        <w:tc>
          <w:tcPr>
            <w:tcW w:type="dxa" w:w="2442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76" w:after="0"/>
              <w:ind w:left="104" w:right="10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/əˈtrækt/</w:t>
            </w:r>
          </w:p>
        </w:tc>
        <w:tc>
          <w:tcPr>
            <w:tcW w:type="dxa" w:w="978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76" w:after="0"/>
              <w:ind w:left="104" w:right="10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v.</w:t>
            </w:r>
          </w:p>
        </w:tc>
        <w:tc>
          <w:tcPr>
            <w:tcW w:type="dxa" w:w="3004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84" w:after="0"/>
              <w:ind w:left="104" w:right="104" w:firstLine="0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4"/>
              </w:rPr>
              <w:t>吸引；引起</w:t>
            </w:r>
          </w:p>
        </w:tc>
      </w:tr>
      <w:tr>
        <w:trPr>
          <w:trHeight w:hRule="exact" w:val="612"/>
        </w:trPr>
        <w:tc>
          <w:tcPr>
            <w:tcW w:type="dxa" w:w="2254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74" w:after="0"/>
              <w:ind w:left="102" w:right="102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FF0000"/>
                <w:sz w:val="24"/>
              </w:rPr>
              <w:t>underwater</w:t>
            </w:r>
          </w:p>
        </w:tc>
        <w:tc>
          <w:tcPr>
            <w:tcW w:type="dxa" w:w="2442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74" w:after="0"/>
              <w:ind w:left="104" w:right="10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/ˌʌndəˈwɔːtə(r)/</w:t>
            </w:r>
          </w:p>
        </w:tc>
        <w:tc>
          <w:tcPr>
            <w:tcW w:type="dxa" w:w="978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74" w:after="0"/>
              <w:ind w:left="104" w:right="10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adj.</w:t>
            </w:r>
          </w:p>
        </w:tc>
        <w:tc>
          <w:tcPr>
            <w:tcW w:type="dxa" w:w="3004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82" w:after="0"/>
              <w:ind w:left="104" w:right="104" w:firstLine="0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4"/>
              </w:rPr>
              <w:t>水下的</w:t>
            </w:r>
          </w:p>
        </w:tc>
      </w:tr>
      <w:tr>
        <w:trPr>
          <w:trHeight w:hRule="exact" w:val="614"/>
        </w:trPr>
        <w:tc>
          <w:tcPr>
            <w:tcW w:type="dxa" w:w="2254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74" w:after="0"/>
              <w:ind w:left="102" w:right="102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FF0000"/>
                <w:sz w:val="24"/>
              </w:rPr>
              <w:t>coral</w:t>
            </w:r>
          </w:p>
        </w:tc>
        <w:tc>
          <w:tcPr>
            <w:tcW w:type="dxa" w:w="2442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74" w:after="0"/>
              <w:ind w:left="104" w:right="10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/ˈkɒrəl/</w:t>
            </w:r>
          </w:p>
        </w:tc>
        <w:tc>
          <w:tcPr>
            <w:tcW w:type="dxa" w:w="978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74" w:after="0"/>
              <w:ind w:left="104" w:right="10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n.</w:t>
            </w:r>
          </w:p>
        </w:tc>
        <w:tc>
          <w:tcPr>
            <w:tcW w:type="dxa" w:w="3004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82" w:after="0"/>
              <w:ind w:left="104" w:right="104" w:firstLine="0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4"/>
              </w:rPr>
              <w:t>珊瑚</w:t>
            </w:r>
          </w:p>
        </w:tc>
      </w:tr>
      <w:tr>
        <w:trPr>
          <w:trHeight w:hRule="exact" w:val="612"/>
        </w:trPr>
        <w:tc>
          <w:tcPr>
            <w:tcW w:type="dxa" w:w="2254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74" w:after="0"/>
              <w:ind w:left="102" w:right="102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FF0000"/>
                <w:sz w:val="24"/>
              </w:rPr>
              <w:t>turtle</w:t>
            </w:r>
          </w:p>
        </w:tc>
        <w:tc>
          <w:tcPr>
            <w:tcW w:type="dxa" w:w="2442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74" w:after="0"/>
              <w:ind w:left="104" w:right="10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/ˈtɜːtl/</w:t>
            </w:r>
          </w:p>
        </w:tc>
        <w:tc>
          <w:tcPr>
            <w:tcW w:type="dxa" w:w="978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74" w:after="0"/>
              <w:ind w:left="104" w:right="10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n.</w:t>
            </w:r>
          </w:p>
        </w:tc>
        <w:tc>
          <w:tcPr>
            <w:tcW w:type="dxa" w:w="3004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82" w:after="0"/>
              <w:ind w:left="104" w:right="104" w:firstLine="0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4"/>
              </w:rPr>
              <w:t>海龟</w:t>
            </w:r>
          </w:p>
        </w:tc>
      </w:tr>
      <w:tr>
        <w:trPr>
          <w:trHeight w:hRule="exact" w:val="660"/>
        </w:trPr>
        <w:tc>
          <w:tcPr>
            <w:tcW w:type="dxa" w:w="2254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98" w:after="0"/>
              <w:ind w:left="102" w:right="102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FF0000"/>
                <w:sz w:val="24"/>
              </w:rPr>
              <w:t>cubic</w:t>
            </w:r>
          </w:p>
        </w:tc>
        <w:tc>
          <w:tcPr>
            <w:tcW w:type="dxa" w:w="2442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98" w:after="0"/>
              <w:ind w:left="104" w:right="10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/ˈkjuːbɪk/</w:t>
            </w:r>
          </w:p>
        </w:tc>
        <w:tc>
          <w:tcPr>
            <w:tcW w:type="dxa" w:w="978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198" w:after="0"/>
              <w:ind w:left="104" w:right="10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adj.</w:t>
            </w:r>
          </w:p>
        </w:tc>
        <w:tc>
          <w:tcPr>
            <w:tcW w:type="dxa" w:w="3004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06" w:after="0"/>
              <w:ind w:left="104" w:right="104" w:firstLine="0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4"/>
              </w:rPr>
              <w:t>立方的</w:t>
            </w:r>
          </w:p>
        </w:tc>
      </w:tr>
    </w:tbl>
    <w:p>
      <w:pPr>
        <w:autoSpaceDN w:val="0"/>
        <w:autoSpaceDE w:val="0"/>
        <w:widowControl/>
        <w:spacing w:line="200" w:lineRule="exact" w:before="702" w:after="0"/>
        <w:ind w:left="0" w:right="0" w:firstLine="0"/>
        <w:jc w:val="center"/>
      </w:pPr>
      <w:r>
        <w:rPr>
          <w:rFonts w:ascii="宋体" w:hAnsi="宋体" w:eastAsia="宋体"/>
          <w:b w:val="0"/>
          <w:i w:val="0"/>
          <w:color w:val="000000"/>
          <w:sz w:val="18"/>
        </w:rPr>
        <w:t>第</w:t>
      </w:r>
      <w:r>
        <w:rPr>
          <w:rFonts w:ascii="Calibri" w:hAnsi="Calibri" w:eastAsia="Calibri"/>
          <w:b w:val="0"/>
          <w:i w:val="0"/>
          <w:color w:val="000000"/>
          <w:sz w:val="18"/>
        </w:rPr>
        <w:t xml:space="preserve"> 1</w:t>
      </w:r>
      <w:r>
        <w:rPr>
          <w:rFonts w:ascii="宋体" w:hAnsi="宋体" w:eastAsia="宋体"/>
          <w:b w:val="0"/>
          <w:i w:val="0"/>
          <w:color w:val="000000"/>
          <w:sz w:val="18"/>
        </w:rPr>
        <w:t xml:space="preserve"> 页 共</w:t>
      </w:r>
      <w:r>
        <w:rPr>
          <w:rFonts w:ascii="Calibri" w:hAnsi="Calibri" w:eastAsia="Calibri"/>
          <w:b w:val="0"/>
          <w:i w:val="0"/>
          <w:color w:val="000000"/>
          <w:sz w:val="18"/>
        </w:rPr>
        <w:t xml:space="preserve"> 6</w:t>
      </w:r>
      <w:r>
        <w:rPr>
          <w:rFonts w:ascii="宋体" w:hAnsi="宋体" w:eastAsia="宋体"/>
          <w:b w:val="0"/>
          <w:i w:val="0"/>
          <w:color w:val="000000"/>
          <w:sz w:val="18"/>
        </w:rPr>
        <w:t xml:space="preserve"> 页</w:t>
      </w:r>
    </w:p>
    <w:p>
      <w:pPr>
        <w:sectPr>
          <w:pgSz w:w="11906" w:h="16838"/>
          <w:pgMar w:top="382" w:right="1440" w:bottom="490" w:left="1440" w:header="720" w:footer="720" w:gutter="0"/>
          <w:cols w:space="720"/>
          <w:docGrid w:linePitch="360"/>
        </w:sectPr>
      </w:pPr>
    </w:p>
    <w:p>
      <w:pPr>
        <w:autoSpaceDN w:val="0"/>
        <w:autoSpaceDE w:val="0"/>
        <w:widowControl/>
        <w:spacing w:line="438" w:lineRule="exact" w:before="384" w:after="0"/>
        <w:ind w:left="724" w:right="724" w:firstLine="0"/>
        <w:jc w:val="right"/>
      </w:pPr>
      <w:r>
        <w:rPr>
          <w:rFonts w:ascii="HYYakuHei" w:hAnsi="HYYakuHei" w:eastAsia="HYYakuHei"/>
          <w:b w:val="0"/>
          <w:i w:val="0"/>
          <w:color w:val="0000FF"/>
          <w:sz w:val="44"/>
        </w:rPr>
        <w:t>2026 人教版</w:t>
      </w:r>
      <w:r>
        <w:rPr>
          <w:rFonts w:ascii="HYYakuHei" w:hAnsi="HYYakuHei" w:eastAsia="HYYakuHei"/>
          <w:b w:val="0"/>
          <w:i w:val="0"/>
          <w:color w:val="000000"/>
          <w:sz w:val="44"/>
        </w:rPr>
        <w:t>英语八下</w:t>
      </w:r>
      <w:r>
        <w:rPr>
          <w:rFonts w:ascii="HYYakuHei" w:hAnsi="HYYakuHei" w:eastAsia="HYYakuHei"/>
          <w:b w:val="0"/>
          <w:i w:val="0"/>
          <w:color w:val="FF0000"/>
          <w:sz w:val="44"/>
        </w:rPr>
        <w:t>单元知识清单</w:t>
      </w:r>
    </w:p>
    <w:p>
      <w:pPr>
        <w:autoSpaceDN w:val="0"/>
        <w:autoSpaceDE w:val="0"/>
        <w:widowControl/>
        <w:spacing w:line="268" w:lineRule="exact" w:before="414" w:after="0"/>
        <w:ind w:left="360" w:right="360" w:firstLine="0"/>
        <w:jc w:val="left"/>
      </w:pPr>
      <w:r>
        <w:rPr>
          <w:rFonts w:ascii="宋体" w:hAnsi="宋体" w:eastAsia="宋体"/>
          <w:b w:val="0"/>
          <w:i w:val="0"/>
          <w:color w:val="000000"/>
          <w:sz w:val="27"/>
        </w:rPr>
        <w:t>二、词形变化</w:t>
      </w:r>
    </w:p>
    <w:p>
      <w:pPr>
        <w:autoSpaceDN w:val="0"/>
        <w:autoSpaceDE w:val="0"/>
        <w:widowControl/>
        <w:spacing w:line="264" w:lineRule="exact" w:before="374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1. deep</w:t>
      </w:r>
      <w:r>
        <w:rPr>
          <w:rFonts w:ascii="宋体" w:hAnsi="宋体" w:eastAsia="宋体"/>
          <w:b w:val="0"/>
          <w:i w:val="0"/>
          <w:color w:val="000000"/>
          <w:sz w:val="24"/>
        </w:rPr>
        <w:t>（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adj.</w:t>
      </w:r>
      <w:r>
        <w:rPr>
          <w:rFonts w:ascii="宋体" w:hAnsi="宋体" w:eastAsia="宋体"/>
          <w:b w:val="0"/>
          <w:i w:val="0"/>
          <w:color w:val="000000"/>
          <w:sz w:val="24"/>
        </w:rPr>
        <w:t xml:space="preserve"> 深的）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→</w:t>
      </w:r>
      <w:r>
        <w:rPr>
          <w:rFonts w:ascii="TimesNewRomanPS" w:hAnsi="TimesNewRomanPS" w:eastAsia="TimesNewRomanPS"/>
          <w:b/>
          <w:i w:val="0"/>
          <w:color w:val="FF0000"/>
          <w:sz w:val="24"/>
        </w:rPr>
        <w:t xml:space="preserve"> depth</w:t>
      </w:r>
      <w:r>
        <w:rPr>
          <w:rFonts w:ascii="宋体" w:hAnsi="宋体" w:eastAsia="宋体"/>
          <w:b w:val="0"/>
          <w:i w:val="0"/>
          <w:color w:val="000000"/>
          <w:sz w:val="24"/>
        </w:rPr>
        <w:t>（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n.</w:t>
      </w:r>
      <w:r>
        <w:rPr>
          <w:rFonts w:ascii="宋体" w:hAnsi="宋体" w:eastAsia="宋体"/>
          <w:b w:val="0"/>
          <w:i w:val="0"/>
          <w:color w:val="000000"/>
          <w:sz w:val="24"/>
        </w:rPr>
        <w:t xml:space="preserve"> 深度）；</w:t>
      </w:r>
      <w:r>
        <w:rPr>
          <w:rFonts w:ascii="TimesNewRomanPS" w:hAnsi="TimesNewRomanPS" w:eastAsia="TimesNewRomanPS"/>
          <w:b/>
          <w:i w:val="0"/>
          <w:color w:val="FF0000"/>
          <w:sz w:val="24"/>
        </w:rPr>
        <w:t>deeply</w:t>
      </w:r>
      <w:r>
        <w:rPr>
          <w:rFonts w:ascii="宋体" w:hAnsi="宋体" w:eastAsia="宋体"/>
          <w:b w:val="0"/>
          <w:i w:val="0"/>
          <w:color w:val="000000"/>
          <w:sz w:val="24"/>
        </w:rPr>
        <w:t>（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adv.</w:t>
      </w:r>
      <w:r>
        <w:rPr>
          <w:rFonts w:ascii="宋体" w:hAnsi="宋体" w:eastAsia="宋体"/>
          <w:b w:val="0"/>
          <w:i w:val="0"/>
          <w:color w:val="000000"/>
          <w:sz w:val="24"/>
        </w:rPr>
        <w:t xml:space="preserve"> 深刻地）</w:t>
      </w:r>
    </w:p>
    <w:p>
      <w:pPr>
        <w:autoSpaceDN w:val="0"/>
        <w:autoSpaceDE w:val="0"/>
        <w:widowControl/>
        <w:spacing w:line="264" w:lineRule="exact" w:before="216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2. high</w:t>
      </w:r>
      <w:r>
        <w:rPr>
          <w:rFonts w:ascii="宋体" w:hAnsi="宋体" w:eastAsia="宋体"/>
          <w:b w:val="0"/>
          <w:i w:val="0"/>
          <w:color w:val="000000"/>
          <w:sz w:val="24"/>
        </w:rPr>
        <w:t>（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adj.</w:t>
      </w:r>
      <w:r>
        <w:rPr>
          <w:rFonts w:ascii="宋体" w:hAnsi="宋体" w:eastAsia="宋体"/>
          <w:b w:val="0"/>
          <w:i w:val="0"/>
          <w:color w:val="000000"/>
          <w:sz w:val="24"/>
        </w:rPr>
        <w:t xml:space="preserve"> 高的）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→</w:t>
      </w:r>
      <w:r>
        <w:rPr>
          <w:rFonts w:ascii="TimesNewRomanPS" w:hAnsi="TimesNewRomanPS" w:eastAsia="TimesNewRomanPS"/>
          <w:b/>
          <w:i w:val="0"/>
          <w:color w:val="FF0000"/>
          <w:sz w:val="24"/>
        </w:rPr>
        <w:t xml:space="preserve"> height</w:t>
      </w:r>
      <w:r>
        <w:rPr>
          <w:rFonts w:ascii="宋体" w:hAnsi="宋体" w:eastAsia="宋体"/>
          <w:b w:val="0"/>
          <w:i w:val="0"/>
          <w:color w:val="000000"/>
          <w:sz w:val="24"/>
        </w:rPr>
        <w:t>（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n.</w:t>
      </w:r>
      <w:r>
        <w:rPr>
          <w:rFonts w:ascii="宋体" w:hAnsi="宋体" w:eastAsia="宋体"/>
          <w:b w:val="0"/>
          <w:i w:val="0"/>
          <w:color w:val="000000"/>
          <w:sz w:val="24"/>
        </w:rPr>
        <w:t xml:space="preserve"> 高度）</w:t>
      </w:r>
    </w:p>
    <w:p>
      <w:pPr>
        <w:autoSpaceDN w:val="0"/>
        <w:autoSpaceDE w:val="0"/>
        <w:widowControl/>
        <w:spacing w:line="264" w:lineRule="exact" w:before="216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3. wide</w:t>
      </w:r>
      <w:r>
        <w:rPr>
          <w:rFonts w:ascii="宋体" w:hAnsi="宋体" w:eastAsia="宋体"/>
          <w:b w:val="0"/>
          <w:i w:val="0"/>
          <w:color w:val="000000"/>
          <w:sz w:val="24"/>
        </w:rPr>
        <w:t>（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adj.</w:t>
      </w:r>
      <w:r>
        <w:rPr>
          <w:rFonts w:ascii="宋体" w:hAnsi="宋体" w:eastAsia="宋体"/>
          <w:b w:val="0"/>
          <w:i w:val="0"/>
          <w:color w:val="000000"/>
          <w:sz w:val="24"/>
        </w:rPr>
        <w:t xml:space="preserve"> 宽的；广泛地）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→</w:t>
      </w:r>
      <w:r>
        <w:rPr>
          <w:rFonts w:ascii="TimesNewRomanPS" w:hAnsi="TimesNewRomanPS" w:eastAsia="TimesNewRomanPS"/>
          <w:b/>
          <w:i w:val="0"/>
          <w:color w:val="FF0000"/>
          <w:sz w:val="24"/>
        </w:rPr>
        <w:t xml:space="preserve"> width</w:t>
      </w:r>
      <w:r>
        <w:rPr>
          <w:rFonts w:ascii="宋体" w:hAnsi="宋体" w:eastAsia="宋体"/>
          <w:b w:val="0"/>
          <w:i w:val="0"/>
          <w:color w:val="000000"/>
          <w:sz w:val="24"/>
        </w:rPr>
        <w:t>（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n.</w:t>
      </w:r>
      <w:r>
        <w:rPr>
          <w:rFonts w:ascii="宋体" w:hAnsi="宋体" w:eastAsia="宋体"/>
          <w:b w:val="0"/>
          <w:i w:val="0"/>
          <w:color w:val="000000"/>
          <w:sz w:val="24"/>
        </w:rPr>
        <w:t xml:space="preserve"> 宽度）</w:t>
      </w:r>
    </w:p>
    <w:p>
      <w:pPr>
        <w:autoSpaceDN w:val="0"/>
        <w:autoSpaceDE w:val="0"/>
        <w:widowControl/>
        <w:spacing w:line="264" w:lineRule="exact" w:before="216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4. long</w:t>
      </w:r>
      <w:r>
        <w:rPr>
          <w:rFonts w:ascii="宋体" w:hAnsi="宋体" w:eastAsia="宋体"/>
          <w:b w:val="0"/>
          <w:i w:val="0"/>
          <w:color w:val="000000"/>
          <w:sz w:val="24"/>
        </w:rPr>
        <w:t>（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adj.</w:t>
      </w:r>
      <w:r>
        <w:rPr>
          <w:rFonts w:ascii="宋体" w:hAnsi="宋体" w:eastAsia="宋体"/>
          <w:b w:val="0"/>
          <w:i w:val="0"/>
          <w:color w:val="000000"/>
          <w:sz w:val="24"/>
        </w:rPr>
        <w:t xml:space="preserve"> 长的）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→</w:t>
      </w:r>
      <w:r>
        <w:rPr>
          <w:rFonts w:ascii="TimesNewRomanPS" w:hAnsi="TimesNewRomanPS" w:eastAsia="TimesNewRomanPS"/>
          <w:b/>
          <w:i w:val="0"/>
          <w:color w:val="FF0000"/>
          <w:sz w:val="24"/>
        </w:rPr>
        <w:t xml:space="preserve"> length</w:t>
      </w:r>
      <w:r>
        <w:rPr>
          <w:rFonts w:ascii="宋体" w:hAnsi="宋体" w:eastAsia="宋体"/>
          <w:b w:val="0"/>
          <w:i w:val="0"/>
          <w:color w:val="000000"/>
          <w:sz w:val="24"/>
        </w:rPr>
        <w:t>（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n.</w:t>
      </w:r>
      <w:r>
        <w:rPr>
          <w:rFonts w:ascii="宋体" w:hAnsi="宋体" w:eastAsia="宋体"/>
          <w:b w:val="0"/>
          <w:i w:val="0"/>
          <w:color w:val="000000"/>
          <w:sz w:val="24"/>
        </w:rPr>
        <w:t xml:space="preserve"> 长度）</w:t>
      </w:r>
    </w:p>
    <w:p>
      <w:pPr>
        <w:autoSpaceDN w:val="0"/>
        <w:autoSpaceDE w:val="0"/>
        <w:widowControl/>
        <w:spacing w:line="264" w:lineRule="exact" w:before="216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5. measure</w:t>
      </w:r>
      <w:r>
        <w:rPr>
          <w:rFonts w:ascii="宋体" w:hAnsi="宋体" w:eastAsia="宋体"/>
          <w:b w:val="0"/>
          <w:i w:val="0"/>
          <w:color w:val="000000"/>
          <w:sz w:val="24"/>
        </w:rPr>
        <w:t>（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v.</w:t>
      </w:r>
      <w:r>
        <w:rPr>
          <w:rFonts w:ascii="宋体" w:hAnsi="宋体" w:eastAsia="宋体"/>
          <w:b w:val="0"/>
          <w:i w:val="0"/>
          <w:color w:val="000000"/>
          <w:sz w:val="24"/>
        </w:rPr>
        <w:t xml:space="preserve"> 测量）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→</w:t>
      </w:r>
      <w:r>
        <w:rPr>
          <w:rFonts w:ascii="TimesNewRomanPS" w:hAnsi="TimesNewRomanPS" w:eastAsia="TimesNewRomanPS"/>
          <w:b/>
          <w:i w:val="0"/>
          <w:color w:val="FF0000"/>
          <w:sz w:val="24"/>
        </w:rPr>
        <w:t xml:space="preserve"> measurement</w:t>
      </w:r>
      <w:r>
        <w:rPr>
          <w:rFonts w:ascii="宋体" w:hAnsi="宋体" w:eastAsia="宋体"/>
          <w:b w:val="0"/>
          <w:i w:val="0"/>
          <w:color w:val="000000"/>
          <w:sz w:val="24"/>
        </w:rPr>
        <w:t>（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n.</w:t>
      </w:r>
      <w:r>
        <w:rPr>
          <w:rFonts w:ascii="宋体" w:hAnsi="宋体" w:eastAsia="宋体"/>
          <w:b w:val="0"/>
          <w:i w:val="0"/>
          <w:color w:val="000000"/>
          <w:sz w:val="24"/>
        </w:rPr>
        <w:t xml:space="preserve"> 测量结果）；</w:t>
      </w:r>
      <w:r>
        <w:rPr>
          <w:rFonts w:ascii="TimesNewRomanPS" w:hAnsi="TimesNewRomanPS" w:eastAsia="TimesNewRomanPS"/>
          <w:b/>
          <w:i w:val="0"/>
          <w:color w:val="FF0000"/>
          <w:sz w:val="24"/>
        </w:rPr>
        <w:t>measured</w:t>
      </w:r>
      <w:r>
        <w:rPr>
          <w:rFonts w:ascii="宋体" w:hAnsi="宋体" w:eastAsia="宋体"/>
          <w:b w:val="0"/>
          <w:i w:val="0"/>
          <w:color w:val="000000"/>
          <w:sz w:val="24"/>
        </w:rPr>
        <w:t>（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adj.</w:t>
      </w:r>
      <w:r>
        <w:rPr>
          <w:rFonts w:ascii="宋体" w:hAnsi="宋体" w:eastAsia="宋体"/>
          <w:b w:val="0"/>
          <w:i w:val="0"/>
          <w:color w:val="000000"/>
          <w:sz w:val="24"/>
        </w:rPr>
        <w:t xml:space="preserve"> 测量好的）</w:t>
      </w:r>
    </w:p>
    <w:p>
      <w:pPr>
        <w:autoSpaceDN w:val="0"/>
        <w:autoSpaceDE w:val="0"/>
        <w:widowControl/>
        <w:spacing w:line="264" w:lineRule="exact" w:before="216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6. success</w:t>
      </w:r>
      <w:r>
        <w:rPr>
          <w:rFonts w:ascii="宋体" w:hAnsi="宋体" w:eastAsia="宋体"/>
          <w:b w:val="0"/>
          <w:i w:val="0"/>
          <w:color w:val="000000"/>
          <w:sz w:val="24"/>
        </w:rPr>
        <w:t>（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n.</w:t>
      </w:r>
      <w:r>
        <w:rPr>
          <w:rFonts w:ascii="宋体" w:hAnsi="宋体" w:eastAsia="宋体"/>
          <w:b w:val="0"/>
          <w:i w:val="0"/>
          <w:color w:val="000000"/>
          <w:sz w:val="24"/>
        </w:rPr>
        <w:t xml:space="preserve"> 成功）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→</w:t>
      </w:r>
      <w:r>
        <w:rPr>
          <w:rFonts w:ascii="TimesNewRomanPS" w:hAnsi="TimesNewRomanPS" w:eastAsia="TimesNewRomanPS"/>
          <w:b/>
          <w:i w:val="0"/>
          <w:color w:val="FF0000"/>
          <w:sz w:val="24"/>
        </w:rPr>
        <w:t xml:space="preserve"> successful</w:t>
      </w:r>
      <w:r>
        <w:rPr>
          <w:rFonts w:ascii="宋体" w:hAnsi="宋体" w:eastAsia="宋体"/>
          <w:b w:val="0"/>
          <w:i w:val="0"/>
          <w:color w:val="000000"/>
          <w:sz w:val="24"/>
        </w:rPr>
        <w:t>（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adj.</w:t>
      </w:r>
      <w:r>
        <w:rPr>
          <w:rFonts w:ascii="宋体" w:hAnsi="宋体" w:eastAsia="宋体"/>
          <w:b w:val="0"/>
          <w:i w:val="0"/>
          <w:color w:val="000000"/>
          <w:sz w:val="24"/>
        </w:rPr>
        <w:t xml:space="preserve"> 成功的）；</w:t>
      </w:r>
      <w:r>
        <w:rPr>
          <w:rFonts w:ascii="TimesNewRomanPS" w:hAnsi="TimesNewRomanPS" w:eastAsia="TimesNewRomanPS"/>
          <w:b/>
          <w:i w:val="0"/>
          <w:color w:val="FF0000"/>
          <w:sz w:val="24"/>
        </w:rPr>
        <w:t>successfully</w:t>
      </w:r>
      <w:r>
        <w:rPr>
          <w:rFonts w:ascii="宋体" w:hAnsi="宋体" w:eastAsia="宋体"/>
          <w:b w:val="0"/>
          <w:i w:val="0"/>
          <w:color w:val="000000"/>
          <w:sz w:val="24"/>
        </w:rPr>
        <w:t>（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adv.</w:t>
      </w:r>
      <w:r>
        <w:rPr>
          <w:rFonts w:ascii="宋体" w:hAnsi="宋体" w:eastAsia="宋体"/>
          <w:b w:val="0"/>
          <w:i w:val="0"/>
          <w:color w:val="000000"/>
          <w:sz w:val="24"/>
        </w:rPr>
        <w:t xml:space="preserve"> 成功地）</w:t>
      </w:r>
    </w:p>
    <w:p>
      <w:pPr>
        <w:autoSpaceDN w:val="0"/>
        <w:autoSpaceDE w:val="0"/>
        <w:widowControl/>
        <w:spacing w:line="264" w:lineRule="exact" w:before="216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7. danger</w:t>
      </w:r>
      <w:r>
        <w:rPr>
          <w:rFonts w:ascii="宋体" w:hAnsi="宋体" w:eastAsia="宋体"/>
          <w:b w:val="0"/>
          <w:i w:val="0"/>
          <w:color w:val="000000"/>
          <w:sz w:val="24"/>
        </w:rPr>
        <w:t>（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n.</w:t>
      </w:r>
      <w:r>
        <w:rPr>
          <w:rFonts w:ascii="宋体" w:hAnsi="宋体" w:eastAsia="宋体"/>
          <w:b w:val="0"/>
          <w:i w:val="0"/>
          <w:color w:val="000000"/>
          <w:sz w:val="24"/>
        </w:rPr>
        <w:t xml:space="preserve"> 危险）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→</w:t>
      </w:r>
      <w:r>
        <w:rPr>
          <w:rFonts w:ascii="TimesNewRomanPS" w:hAnsi="TimesNewRomanPS" w:eastAsia="TimesNewRomanPS"/>
          <w:b/>
          <w:i w:val="0"/>
          <w:color w:val="FF0000"/>
          <w:sz w:val="24"/>
        </w:rPr>
        <w:t xml:space="preserve"> dangerous</w:t>
      </w:r>
      <w:r>
        <w:rPr>
          <w:rFonts w:ascii="宋体" w:hAnsi="宋体" w:eastAsia="宋体"/>
          <w:b w:val="0"/>
          <w:i w:val="0"/>
          <w:color w:val="000000"/>
          <w:sz w:val="24"/>
        </w:rPr>
        <w:t>（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adj.</w:t>
      </w:r>
      <w:r>
        <w:rPr>
          <w:rFonts w:ascii="宋体" w:hAnsi="宋体" w:eastAsia="宋体"/>
          <w:b w:val="0"/>
          <w:i w:val="0"/>
          <w:color w:val="000000"/>
          <w:sz w:val="24"/>
        </w:rPr>
        <w:t xml:space="preserve"> 危险的）</w:t>
      </w:r>
    </w:p>
    <w:p>
      <w:pPr>
        <w:autoSpaceDN w:val="0"/>
        <w:autoSpaceDE w:val="0"/>
        <w:widowControl/>
        <w:spacing w:line="264" w:lineRule="exact" w:before="216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8. curious</w:t>
      </w:r>
      <w:r>
        <w:rPr>
          <w:rFonts w:ascii="宋体" w:hAnsi="宋体" w:eastAsia="宋体"/>
          <w:b w:val="0"/>
          <w:i w:val="0"/>
          <w:color w:val="000000"/>
          <w:sz w:val="24"/>
        </w:rPr>
        <w:t>（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adj.</w:t>
      </w:r>
      <w:r>
        <w:rPr>
          <w:rFonts w:ascii="宋体" w:hAnsi="宋体" w:eastAsia="宋体"/>
          <w:b w:val="0"/>
          <w:i w:val="0"/>
          <w:color w:val="000000"/>
          <w:sz w:val="24"/>
        </w:rPr>
        <w:t xml:space="preserve"> 好奇的）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→</w:t>
      </w:r>
      <w:r>
        <w:rPr>
          <w:rFonts w:ascii="TimesNewRomanPS" w:hAnsi="TimesNewRomanPS" w:eastAsia="TimesNewRomanPS"/>
          <w:b/>
          <w:i w:val="0"/>
          <w:color w:val="FF0000"/>
          <w:sz w:val="24"/>
        </w:rPr>
        <w:t xml:space="preserve"> curiosity</w:t>
      </w:r>
      <w:r>
        <w:rPr>
          <w:rFonts w:ascii="宋体" w:hAnsi="宋体" w:eastAsia="宋体"/>
          <w:b w:val="0"/>
          <w:i w:val="0"/>
          <w:color w:val="000000"/>
          <w:sz w:val="24"/>
        </w:rPr>
        <w:t>（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n.</w:t>
      </w:r>
      <w:r>
        <w:rPr>
          <w:rFonts w:ascii="宋体" w:hAnsi="宋体" w:eastAsia="宋体"/>
          <w:b w:val="0"/>
          <w:i w:val="0"/>
          <w:color w:val="000000"/>
          <w:sz w:val="24"/>
        </w:rPr>
        <w:t xml:space="preserve"> 好奇心）</w:t>
      </w:r>
    </w:p>
    <w:p>
      <w:pPr>
        <w:autoSpaceDN w:val="0"/>
        <w:autoSpaceDE w:val="0"/>
        <w:widowControl/>
        <w:spacing w:line="270" w:lineRule="exact" w:before="584" w:after="176"/>
        <w:ind w:left="360" w:right="360" w:firstLine="0"/>
        <w:jc w:val="left"/>
      </w:pPr>
      <w:r>
        <w:rPr>
          <w:rFonts w:ascii="宋体" w:hAnsi="宋体" w:eastAsia="宋体"/>
          <w:b w:val="0"/>
          <w:i w:val="0"/>
          <w:color w:val="000000"/>
          <w:sz w:val="27"/>
        </w:rPr>
        <w:t>三、重点短语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50.0" w:type="dxa"/>
      </w:tblPr>
      <w:tblGrid>
        <w:gridCol w:w="3090"/>
        <w:gridCol w:w="3090"/>
        <w:gridCol w:w="3090"/>
      </w:tblGrid>
      <w:tr>
        <w:trPr>
          <w:trHeight w:hRule="exact" w:val="692"/>
        </w:trPr>
        <w:tc>
          <w:tcPr>
            <w:tcW w:type="dxa" w:w="2242"/>
            <w:tcBorders>
              <w:start w:sz="11.520000457763672" w:val="single" w:color="#000000"/>
              <w:top w:sz="11.520000457763672" w:val="single" w:color="#000000"/>
              <w:end w:sz="3.8399999141693115" w:val="single" w:color="#000000"/>
              <w:bottom w:sz="3.8399999141693115" w:val="single" w:color="#000000"/>
            </w:tcBorders>
            <w:shd w:fill="f1f1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18" w:after="0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4"/>
              </w:rPr>
              <w:t>短语</w:t>
            </w:r>
          </w:p>
        </w:tc>
        <w:tc>
          <w:tcPr>
            <w:tcW w:type="dxa" w:w="1870"/>
            <w:tcBorders>
              <w:start w:sz="3.8399999141693115" w:val="single" w:color="#000000"/>
              <w:top w:sz="11.520000457763672" w:val="single" w:color="#000000"/>
              <w:end w:sz="3.8399999141693115" w:val="single" w:color="#000000"/>
              <w:bottom w:sz="3.8399999141693115" w:val="single" w:color="#000000"/>
            </w:tcBorders>
            <w:shd w:fill="f1f1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18" w:after="0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4"/>
              </w:rPr>
              <w:t>中文含义</w:t>
            </w:r>
          </w:p>
        </w:tc>
        <w:tc>
          <w:tcPr>
            <w:tcW w:type="dxa" w:w="4860"/>
            <w:tcBorders>
              <w:start w:sz="3.8399999141693115" w:val="single" w:color="#000000"/>
              <w:top w:sz="11.520000457763672" w:val="single" w:color="#000000"/>
              <w:end w:sz="11.520000457763672" w:val="single" w:color="#000000"/>
              <w:bottom w:sz="3.8399999141693115" w:val="single" w:color="#000000"/>
            </w:tcBorders>
            <w:shd w:fill="f1f1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18" w:after="0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4"/>
              </w:rPr>
              <w:t>课文例句</w:t>
            </w:r>
          </w:p>
        </w:tc>
      </w:tr>
      <w:tr>
        <w:trPr>
          <w:trHeight w:hRule="exact" w:val="922"/>
        </w:trPr>
        <w:tc>
          <w:tcPr>
            <w:tcW w:type="dxa" w:w="2242"/>
            <w:tcBorders>
              <w:start w:sz="11.520000457763672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80" w:after="0"/>
              <w:ind w:left="258" w:right="258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FF0000"/>
                <w:sz w:val="24"/>
              </w:rPr>
              <w:t>square</w:t>
            </w:r>
            <w:r>
              <w:br/>
            </w:r>
            <w:r>
              <w:rPr>
                <w:rFonts w:ascii="TimesNewRomanPS" w:hAnsi="TimesNewRomanPS" w:eastAsia="TimesNewRomanPS"/>
                <w:b/>
                <w:i w:val="0"/>
                <w:color w:val="FF0000"/>
                <w:sz w:val="24"/>
              </w:rPr>
              <w:t>kilometre</w:t>
            </w:r>
          </w:p>
        </w:tc>
        <w:tc>
          <w:tcPr>
            <w:tcW w:type="dxa" w:w="1870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36" w:after="0"/>
              <w:ind w:left="264" w:right="264" w:firstLine="0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4"/>
              </w:rPr>
              <w:t>平方千米</w:t>
            </w:r>
          </w:p>
        </w:tc>
        <w:tc>
          <w:tcPr>
            <w:tcW w:type="dxa" w:w="4860"/>
            <w:tcBorders>
              <w:start w:sz="3.8399999141693115" w:val="single" w:color="#000000"/>
              <w:top w:sz="3.8399999141693115" w:val="single" w:color="#000000"/>
              <w:end w:sz="11.520000457763672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80" w:after="0"/>
              <w:ind w:left="266" w:right="266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The Sahara Desert is about 9,000,000 square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kilometres in size.</w:t>
            </w:r>
          </w:p>
        </w:tc>
      </w:tr>
      <w:tr>
        <w:trPr>
          <w:trHeight w:hRule="exact" w:val="922"/>
        </w:trPr>
        <w:tc>
          <w:tcPr>
            <w:tcW w:type="dxa" w:w="2242"/>
            <w:tcBorders>
              <w:start w:sz="11.520000457763672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328" w:after="0"/>
              <w:ind w:left="258" w:right="258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FF0000"/>
                <w:sz w:val="24"/>
              </w:rPr>
              <w:t>below sea level</w:t>
            </w:r>
          </w:p>
        </w:tc>
        <w:tc>
          <w:tcPr>
            <w:tcW w:type="dxa" w:w="1870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36" w:after="0"/>
              <w:ind w:left="264" w:right="264" w:firstLine="0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4"/>
              </w:rPr>
              <w:t>低于海平面</w:t>
            </w:r>
          </w:p>
        </w:tc>
        <w:tc>
          <w:tcPr>
            <w:tcW w:type="dxa" w:w="4860"/>
            <w:tcBorders>
              <w:start w:sz="3.8399999141693115" w:val="single" w:color="#000000"/>
              <w:top w:sz="3.8399999141693115" w:val="single" w:color="#000000"/>
              <w:end w:sz="11.520000457763672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80" w:after="0"/>
              <w:ind w:left="266" w:right="266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The Dead Sea’s surface is 416 metres below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sea level.</w:t>
            </w:r>
          </w:p>
        </w:tc>
      </w:tr>
      <w:tr>
        <w:trPr>
          <w:trHeight w:hRule="exact" w:val="992"/>
        </w:trPr>
        <w:tc>
          <w:tcPr>
            <w:tcW w:type="dxa" w:w="2242"/>
            <w:tcBorders>
              <w:start w:sz="11.520000457763672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364" w:after="0"/>
              <w:ind w:left="258" w:right="258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FF0000"/>
                <w:sz w:val="24"/>
              </w:rPr>
              <w:t>bit by bit</w:t>
            </w:r>
          </w:p>
        </w:tc>
        <w:tc>
          <w:tcPr>
            <w:tcW w:type="dxa" w:w="1870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8" w:lineRule="exact" w:before="150" w:after="0"/>
              <w:ind w:left="264" w:right="158" w:firstLine="0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4"/>
              </w:rPr>
              <w:t>一点一点地；</w:t>
            </w:r>
            <w:r>
              <w:rPr>
                <w:rFonts w:ascii="宋体" w:hAnsi="宋体" w:eastAsia="宋体"/>
                <w:b w:val="0"/>
                <w:i w:val="0"/>
                <w:color w:val="000000"/>
                <w:sz w:val="24"/>
              </w:rPr>
              <w:t>逐渐地</w:t>
            </w:r>
          </w:p>
        </w:tc>
        <w:tc>
          <w:tcPr>
            <w:tcW w:type="dxa" w:w="4860"/>
            <w:tcBorders>
              <w:start w:sz="3.8399999141693115" w:val="single" w:color="#000000"/>
              <w:top w:sz="3.8399999141693115" w:val="single" w:color="#000000"/>
              <w:end w:sz="11.520000457763672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exact" w:before="218" w:after="0"/>
              <w:ind w:left="266" w:right="266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The climbers pulled themselves up bit by bit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to pass the Second Step.</w:t>
            </w:r>
          </w:p>
        </w:tc>
      </w:tr>
      <w:tr>
        <w:trPr>
          <w:trHeight w:hRule="exact" w:val="922"/>
        </w:trPr>
        <w:tc>
          <w:tcPr>
            <w:tcW w:type="dxa" w:w="2242"/>
            <w:tcBorders>
              <w:start w:sz="11.520000457763672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exact" w:before="184" w:after="0"/>
              <w:ind w:left="258" w:right="258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FF0000"/>
                <w:sz w:val="24"/>
              </w:rPr>
              <w:t>take</w:t>
            </w:r>
            <w:r>
              <w:br/>
            </w:r>
            <w:r>
              <w:rPr>
                <w:rFonts w:ascii="TimesNewRomanPS" w:hAnsi="TimesNewRomanPS" w:eastAsia="TimesNewRomanPS"/>
                <w:b/>
                <w:i w:val="0"/>
                <w:color w:val="FF0000"/>
                <w:sz w:val="24"/>
              </w:rPr>
              <w:t>measurements</w:t>
            </w:r>
          </w:p>
        </w:tc>
        <w:tc>
          <w:tcPr>
            <w:tcW w:type="dxa" w:w="1870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36" w:after="0"/>
              <w:ind w:left="264" w:right="264" w:firstLine="0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4"/>
              </w:rPr>
              <w:t>进行测量</w:t>
            </w:r>
          </w:p>
        </w:tc>
        <w:tc>
          <w:tcPr>
            <w:tcW w:type="dxa" w:w="4860"/>
            <w:tcBorders>
              <w:start w:sz="3.8399999141693115" w:val="single" w:color="#000000"/>
              <w:top w:sz="3.8399999141693115" w:val="single" w:color="#000000"/>
              <w:end w:sz="11.520000457763672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exact" w:before="184" w:after="0"/>
              <w:ind w:left="266" w:right="266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A Chinese team returned to Qomolangma to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take its measurements in 2020.</w:t>
            </w:r>
          </w:p>
        </w:tc>
      </w:tr>
      <w:tr>
        <w:trPr>
          <w:trHeight w:hRule="exact" w:val="922"/>
        </w:trPr>
        <w:tc>
          <w:tcPr>
            <w:tcW w:type="dxa" w:w="2242"/>
            <w:tcBorders>
              <w:start w:sz="11.520000457763672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328" w:after="0"/>
              <w:ind w:left="258" w:right="258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FF0000"/>
                <w:sz w:val="24"/>
              </w:rPr>
              <w:t>risk one's life</w:t>
            </w:r>
          </w:p>
        </w:tc>
        <w:tc>
          <w:tcPr>
            <w:tcW w:type="dxa" w:w="1870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36" w:after="0"/>
              <w:ind w:left="264" w:right="264" w:firstLine="0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4"/>
              </w:rPr>
              <w:t>冒生命危险</w:t>
            </w:r>
          </w:p>
        </w:tc>
        <w:tc>
          <w:tcPr>
            <w:tcW w:type="dxa" w:w="4860"/>
            <w:tcBorders>
              <w:start w:sz="3.8399999141693115" w:val="single" w:color="#000000"/>
              <w:top w:sz="3.8399999141693115" w:val="single" w:color="#000000"/>
              <w:end w:sz="11.520000457763672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186" w:after="0"/>
              <w:ind w:left="266" w:right="266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Why do people risk their lives to climb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Qomolangma?</w:t>
            </w:r>
          </w:p>
        </w:tc>
      </w:tr>
      <w:tr>
        <w:trPr>
          <w:trHeight w:hRule="exact" w:val="922"/>
        </w:trPr>
        <w:tc>
          <w:tcPr>
            <w:tcW w:type="dxa" w:w="2242"/>
            <w:tcBorders>
              <w:start w:sz="11.520000457763672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328" w:after="0"/>
              <w:ind w:left="258" w:right="258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FF0000"/>
                <w:sz w:val="24"/>
              </w:rPr>
              <w:t>be located on</w:t>
            </w:r>
          </w:p>
        </w:tc>
        <w:tc>
          <w:tcPr>
            <w:tcW w:type="dxa" w:w="1870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36" w:after="0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4"/>
              </w:rPr>
              <w:t>位于；坐落在</w:t>
            </w:r>
          </w:p>
        </w:tc>
        <w:tc>
          <w:tcPr>
            <w:tcW w:type="dxa" w:w="4860"/>
            <w:tcBorders>
              <w:start w:sz="3.8399999141693115" w:val="single" w:color="#000000"/>
              <w:top w:sz="3.8399999141693115" w:val="single" w:color="#000000"/>
              <w:end w:sz="11.520000457763672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80" w:after="0"/>
              <w:ind w:left="266" w:right="266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The Great Barrier Reef is located on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Australia’s northeastern coast.</w:t>
            </w:r>
          </w:p>
        </w:tc>
      </w:tr>
      <w:tr>
        <w:trPr>
          <w:trHeight w:hRule="exact" w:val="992"/>
        </w:trPr>
        <w:tc>
          <w:tcPr>
            <w:tcW w:type="dxa" w:w="2242"/>
            <w:tcBorders>
              <w:start w:sz="11.520000457763672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364" w:after="0"/>
              <w:ind w:left="258" w:right="258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FF0000"/>
                <w:sz w:val="24"/>
              </w:rPr>
              <w:t>in size</w:t>
            </w:r>
          </w:p>
        </w:tc>
        <w:tc>
          <w:tcPr>
            <w:tcW w:type="dxa" w:w="1870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184" w:after="0"/>
              <w:ind w:left="264" w:right="264" w:firstLine="0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4"/>
              </w:rPr>
              <w:t>在尺寸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/</w:t>
            </w:r>
            <w:r>
              <w:rPr>
                <w:rFonts w:ascii="宋体" w:hAnsi="宋体" w:eastAsia="宋体"/>
                <w:b w:val="0"/>
                <w:i w:val="0"/>
                <w:color w:val="000000"/>
                <w:sz w:val="24"/>
              </w:rPr>
              <w:t xml:space="preserve"> 面</w:t>
            </w:r>
            <w:r>
              <w:rPr>
                <w:rFonts w:ascii="宋体" w:hAnsi="宋体" w:eastAsia="宋体"/>
                <w:b w:val="0"/>
                <w:i w:val="0"/>
                <w:color w:val="000000"/>
                <w:sz w:val="24"/>
              </w:rPr>
              <w:t>积上</w:t>
            </w:r>
          </w:p>
        </w:tc>
        <w:tc>
          <w:tcPr>
            <w:tcW w:type="dxa" w:w="4860"/>
            <w:tcBorders>
              <w:start w:sz="3.8399999141693115" w:val="single" w:color="#000000"/>
              <w:top w:sz="3.8399999141693115" w:val="single" w:color="#000000"/>
              <w:end w:sz="11.520000457763672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exact" w:before="218" w:after="0"/>
              <w:ind w:left="266" w:right="266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Qinghai Lake is 4,340 square kilometres in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size.</w:t>
            </w:r>
          </w:p>
        </w:tc>
      </w:tr>
      <w:tr>
        <w:trPr>
          <w:trHeight w:hRule="exact" w:val="992"/>
        </w:trPr>
        <w:tc>
          <w:tcPr>
            <w:tcW w:type="dxa" w:w="2242"/>
            <w:tcBorders>
              <w:start w:sz="11.520000457763672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366" w:after="0"/>
              <w:ind w:left="258" w:right="258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FF0000"/>
                <w:sz w:val="24"/>
              </w:rPr>
              <w:t>by all means</w:t>
            </w:r>
          </w:p>
        </w:tc>
        <w:tc>
          <w:tcPr>
            <w:tcW w:type="dxa" w:w="1870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144" w:after="0"/>
              <w:ind w:left="264" w:right="264" w:firstLine="0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4"/>
              </w:rPr>
              <w:t>务必；无论如</w:t>
            </w:r>
            <w:r>
              <w:rPr>
                <w:rFonts w:ascii="宋体" w:hAnsi="宋体" w:eastAsia="宋体"/>
                <w:b w:val="0"/>
                <w:i w:val="0"/>
                <w:color w:val="000000"/>
                <w:sz w:val="24"/>
              </w:rPr>
              <w:t>何</w:t>
            </w:r>
          </w:p>
        </w:tc>
        <w:tc>
          <w:tcPr>
            <w:tcW w:type="dxa" w:w="4860"/>
            <w:tcBorders>
              <w:start w:sz="3.8399999141693115" w:val="single" w:color="#000000"/>
              <w:top w:sz="3.8399999141693115" w:val="single" w:color="#000000"/>
              <w:end w:sz="11.520000457763672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216" w:after="0"/>
              <w:ind w:left="266" w:right="266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We should protect rivers like the Yellow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River by all means.</w:t>
            </w:r>
          </w:p>
        </w:tc>
      </w:tr>
    </w:tbl>
    <w:p>
      <w:pPr>
        <w:autoSpaceDN w:val="0"/>
        <w:autoSpaceDE w:val="0"/>
        <w:widowControl/>
        <w:spacing w:line="200" w:lineRule="exact" w:before="438" w:after="0"/>
        <w:ind w:left="3858" w:right="3858" w:firstLine="0"/>
        <w:jc w:val="right"/>
      </w:pPr>
      <w:r>
        <w:rPr>
          <w:rFonts w:ascii="宋体" w:hAnsi="宋体" w:eastAsia="宋体"/>
          <w:b w:val="0"/>
          <w:i w:val="0"/>
          <w:color w:val="000000"/>
          <w:sz w:val="18"/>
        </w:rPr>
        <w:t>第</w:t>
      </w:r>
      <w:r>
        <w:rPr>
          <w:rFonts w:ascii="Calibri" w:hAnsi="Calibri" w:eastAsia="Calibri"/>
          <w:b w:val="0"/>
          <w:i w:val="0"/>
          <w:color w:val="000000"/>
          <w:sz w:val="18"/>
        </w:rPr>
        <w:t xml:space="preserve"> 2</w:t>
      </w:r>
      <w:r>
        <w:rPr>
          <w:rFonts w:ascii="宋体" w:hAnsi="宋体" w:eastAsia="宋体"/>
          <w:b w:val="0"/>
          <w:i w:val="0"/>
          <w:color w:val="000000"/>
          <w:sz w:val="18"/>
        </w:rPr>
        <w:t xml:space="preserve"> 页 共</w:t>
      </w:r>
      <w:r>
        <w:rPr>
          <w:rFonts w:ascii="Calibri" w:hAnsi="Calibri" w:eastAsia="Calibri"/>
          <w:b w:val="0"/>
          <w:i w:val="0"/>
          <w:color w:val="000000"/>
          <w:sz w:val="18"/>
        </w:rPr>
        <w:t xml:space="preserve"> 6</w:t>
      </w:r>
      <w:r>
        <w:rPr>
          <w:rFonts w:ascii="宋体" w:hAnsi="宋体" w:eastAsia="宋体"/>
          <w:b w:val="0"/>
          <w:i w:val="0"/>
          <w:color w:val="000000"/>
          <w:sz w:val="18"/>
        </w:rPr>
        <w:t xml:space="preserve"> 页</w:t>
      </w:r>
    </w:p>
    <w:p>
      <w:pPr>
        <w:sectPr>
          <w:pgSz w:w="11906" w:h="16838"/>
          <w:pgMar w:top="382" w:right="1420" w:bottom="490" w:left="1216" w:header="720" w:footer="720" w:gutter="0"/>
          <w:cols w:space="720"/>
          <w:docGrid w:linePitch="360"/>
        </w:sectPr>
      </w:pPr>
    </w:p>
    <w:p>
      <w:pPr>
        <w:autoSpaceDN w:val="0"/>
        <w:autoSpaceDE w:val="0"/>
        <w:widowControl/>
        <w:spacing w:line="438" w:lineRule="exact" w:before="384" w:after="236"/>
        <w:ind w:left="724" w:right="724" w:firstLine="0"/>
        <w:jc w:val="right"/>
      </w:pPr>
      <w:r>
        <w:rPr>
          <w:rFonts w:ascii="HYYakuHei" w:hAnsi="HYYakuHei" w:eastAsia="HYYakuHei"/>
          <w:b w:val="0"/>
          <w:i w:val="0"/>
          <w:color w:val="0000FF"/>
          <w:sz w:val="44"/>
        </w:rPr>
        <w:t>2026 人教版</w:t>
      </w:r>
      <w:r>
        <w:rPr>
          <w:rFonts w:ascii="HYYakuHei" w:hAnsi="HYYakuHei" w:eastAsia="HYYakuHei"/>
          <w:b w:val="0"/>
          <w:i w:val="0"/>
          <w:color w:val="000000"/>
          <w:sz w:val="44"/>
        </w:rPr>
        <w:t>英语八下</w:t>
      </w:r>
      <w:r>
        <w:rPr>
          <w:rFonts w:ascii="HYYakuHei" w:hAnsi="HYYakuHei" w:eastAsia="HYYakuHei"/>
          <w:b w:val="0"/>
          <w:i w:val="0"/>
          <w:color w:val="FF0000"/>
          <w:sz w:val="44"/>
        </w:rPr>
        <w:t>单元知识清单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7.99999999999983" w:type="dxa"/>
      </w:tblPr>
      <w:tblGrid>
        <w:gridCol w:w="3016"/>
        <w:gridCol w:w="3016"/>
        <w:gridCol w:w="3016"/>
      </w:tblGrid>
      <w:tr>
        <w:trPr>
          <w:trHeight w:hRule="exact" w:val="692"/>
        </w:trPr>
        <w:tc>
          <w:tcPr>
            <w:tcW w:type="dxa" w:w="2242"/>
            <w:tcBorders>
              <w:start w:sz="11.520000457763672" w:val="single" w:color="#000000"/>
              <w:top w:sz="11.520000457763672" w:val="single" w:color="#000000"/>
              <w:end w:sz="3.8399999141693115" w:val="single" w:color="#000000"/>
              <w:bottom w:sz="3.8399999141693115" w:val="single" w:color="#000000"/>
            </w:tcBorders>
            <w:shd w:fill="f1f1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18" w:after="0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4"/>
              </w:rPr>
              <w:t>短语</w:t>
            </w:r>
          </w:p>
        </w:tc>
        <w:tc>
          <w:tcPr>
            <w:tcW w:type="dxa" w:w="1870"/>
            <w:tcBorders>
              <w:start w:sz="3.8399999141693115" w:val="single" w:color="#000000"/>
              <w:top w:sz="11.520000457763672" w:val="single" w:color="#000000"/>
              <w:end w:sz="3.8399999141693115" w:val="single" w:color="#000000"/>
              <w:bottom w:sz="3.8399999141693115" w:val="single" w:color="#000000"/>
            </w:tcBorders>
            <w:shd w:fill="f1f1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18" w:after="0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4"/>
              </w:rPr>
              <w:t>中文含义</w:t>
            </w:r>
          </w:p>
        </w:tc>
        <w:tc>
          <w:tcPr>
            <w:tcW w:type="dxa" w:w="4860"/>
            <w:tcBorders>
              <w:start w:sz="3.8399999141693115" w:val="single" w:color="#000000"/>
              <w:top w:sz="11.520000457763672" w:val="single" w:color="#000000"/>
              <w:end w:sz="11.520000457763672" w:val="single" w:color="#000000"/>
              <w:bottom w:sz="3.8399999141693115" w:val="single" w:color="#000000"/>
            </w:tcBorders>
            <w:shd w:fill="f1f1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18" w:after="0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4"/>
              </w:rPr>
              <w:t>课文例句</w:t>
            </w:r>
          </w:p>
        </w:tc>
      </w:tr>
      <w:tr>
        <w:trPr>
          <w:trHeight w:hRule="exact" w:val="922"/>
        </w:trPr>
        <w:tc>
          <w:tcPr>
            <w:tcW w:type="dxa" w:w="2242"/>
            <w:tcBorders>
              <w:start w:sz="11.520000457763672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exact" w:before="328" w:after="0"/>
              <w:ind w:left="258" w:right="258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FF0000"/>
                <w:sz w:val="24"/>
              </w:rPr>
              <w:t>live structure</w:t>
            </w:r>
          </w:p>
        </w:tc>
        <w:tc>
          <w:tcPr>
            <w:tcW w:type="dxa" w:w="1870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36" w:after="0"/>
              <w:ind w:left="264" w:right="264" w:firstLine="0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4"/>
              </w:rPr>
              <w:t>活的结构体</w:t>
            </w:r>
          </w:p>
        </w:tc>
        <w:tc>
          <w:tcPr>
            <w:tcW w:type="dxa" w:w="4860"/>
            <w:tcBorders>
              <w:start w:sz="3.8399999141693115" w:val="single" w:color="#000000"/>
              <w:top w:sz="3.8399999141693115" w:val="single" w:color="#000000"/>
              <w:end w:sz="11.520000457763672" w:val="single" w:color="#000000"/>
              <w:bottom w:sz="3.839999914169311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80" w:after="0"/>
              <w:ind w:left="266" w:right="266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The Great Barrier Reef is the largest living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structure on earth.</w:t>
            </w:r>
          </w:p>
        </w:tc>
      </w:tr>
      <w:tr>
        <w:trPr>
          <w:trHeight w:hRule="exact" w:val="932"/>
        </w:trPr>
        <w:tc>
          <w:tcPr>
            <w:tcW w:type="dxa" w:w="2242"/>
            <w:tcBorders>
              <w:start w:sz="11.520000457763672" w:val="single" w:color="#000000"/>
              <w:top w:sz="3.8399999141693115" w:val="single" w:color="#000000"/>
              <w:end w:sz="3.8399999141693115" w:val="single" w:color="#000000"/>
              <w:bottom w:sz="11.52000045776367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80" w:after="0"/>
              <w:ind w:left="258" w:right="258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FF0000"/>
                <w:sz w:val="24"/>
              </w:rPr>
              <w:t>dream of a</w:t>
            </w:r>
            <w:r>
              <w:br/>
            </w:r>
            <w:r>
              <w:rPr>
                <w:rFonts w:ascii="TimesNewRomanPS" w:hAnsi="TimesNewRomanPS" w:eastAsia="TimesNewRomanPS"/>
                <w:b/>
                <w:i w:val="0"/>
                <w:color w:val="FF0000"/>
                <w:sz w:val="24"/>
              </w:rPr>
              <w:t>lifetime</w:t>
            </w:r>
          </w:p>
        </w:tc>
        <w:tc>
          <w:tcPr>
            <w:tcW w:type="dxa" w:w="1870"/>
            <w:tcBorders>
              <w:start w:sz="3.8399999141693115" w:val="single" w:color="#000000"/>
              <w:top w:sz="3.8399999141693115" w:val="single" w:color="#000000"/>
              <w:end w:sz="3.8399999141693115" w:val="single" w:color="#000000"/>
              <w:bottom w:sz="11.52000045776367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34" w:after="0"/>
              <w:ind w:left="264" w:right="264" w:firstLine="0"/>
              <w:jc w:val="left"/>
            </w:pPr>
            <w:r>
              <w:rPr>
                <w:rFonts w:ascii="宋体" w:hAnsi="宋体" w:eastAsia="宋体"/>
                <w:b w:val="0"/>
                <w:i w:val="0"/>
                <w:color w:val="000000"/>
                <w:sz w:val="24"/>
              </w:rPr>
              <w:t>一生的梦想</w:t>
            </w:r>
          </w:p>
        </w:tc>
        <w:tc>
          <w:tcPr>
            <w:tcW w:type="dxa" w:w="4860"/>
            <w:tcBorders>
              <w:start w:sz="3.8399999141693115" w:val="single" w:color="#000000"/>
              <w:top w:sz="3.8399999141693115" w:val="single" w:color="#000000"/>
              <w:end w:sz="11.520000457763672" w:val="single" w:color="#000000"/>
              <w:bottom w:sz="11.52000045776367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80" w:after="0"/>
              <w:ind w:left="266" w:right="266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Visiting the Great Barrier Reef is the dream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of a lifetime for ocean lovers.</w:t>
            </w:r>
          </w:p>
        </w:tc>
      </w:tr>
    </w:tbl>
    <w:p>
      <w:pPr>
        <w:autoSpaceDN w:val="0"/>
        <w:autoSpaceDE w:val="0"/>
        <w:widowControl/>
        <w:spacing w:line="268" w:lineRule="exact" w:before="566" w:after="0"/>
        <w:ind w:left="138" w:right="138" w:firstLine="0"/>
        <w:jc w:val="left"/>
      </w:pPr>
      <w:r>
        <w:rPr>
          <w:rFonts w:ascii="宋体" w:hAnsi="宋体" w:eastAsia="宋体"/>
          <w:b w:val="0"/>
          <w:i w:val="0"/>
          <w:color w:val="000000"/>
          <w:sz w:val="27"/>
        </w:rPr>
        <w:t>四、重点句型</w:t>
      </w:r>
    </w:p>
    <w:p>
      <w:pPr>
        <w:autoSpaceDN w:val="0"/>
        <w:autoSpaceDE w:val="0"/>
        <w:widowControl/>
        <w:spacing w:line="240" w:lineRule="exact" w:before="742" w:after="118"/>
        <w:ind w:left="242" w:right="242" w:firstLine="0"/>
        <w:jc w:val="left"/>
      </w:pPr>
      <w:r>
        <w:rPr>
          <w:rFonts w:ascii="宋体" w:hAnsi="宋体" w:eastAsia="宋体"/>
          <w:b w:val="0"/>
          <w:i w:val="0"/>
          <w:color w:val="000000"/>
          <w:sz w:val="24"/>
        </w:rPr>
        <w:t>（一）描述自然奇观的位置与尺寸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1.99999999999989" w:type="dxa"/>
      </w:tblPr>
      <w:tblGrid>
        <w:gridCol w:w="754"/>
        <w:gridCol w:w="754"/>
        <w:gridCol w:w="754"/>
        <w:gridCol w:w="754"/>
        <w:gridCol w:w="754"/>
        <w:gridCol w:w="754"/>
        <w:gridCol w:w="754"/>
        <w:gridCol w:w="754"/>
        <w:gridCol w:w="754"/>
        <w:gridCol w:w="754"/>
        <w:gridCol w:w="754"/>
        <w:gridCol w:w="754"/>
      </w:tblGrid>
      <w:tr>
        <w:trPr>
          <w:trHeight w:hRule="exact" w:val="428"/>
        </w:trPr>
        <w:tc>
          <w:tcPr>
            <w:tcW w:type="dxa" w:w="109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116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FF0000"/>
                <w:sz w:val="24"/>
              </w:rPr>
              <w:t>[Natural</w:t>
            </w:r>
          </w:p>
        </w:tc>
        <w:tc>
          <w:tcPr>
            <w:tcW w:type="dxa" w:w="104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116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FF0000"/>
                <w:sz w:val="24"/>
              </w:rPr>
              <w:t>wonder]</w:t>
            </w:r>
          </w:p>
        </w:tc>
        <w:tc>
          <w:tcPr>
            <w:tcW w:type="dxa" w:w="3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116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FF0000"/>
                <w:sz w:val="24"/>
              </w:rPr>
              <w:t>is</w:t>
            </w:r>
          </w:p>
        </w:tc>
        <w:tc>
          <w:tcPr>
            <w:tcW w:type="dxa" w:w="92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116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FF0000"/>
                <w:sz w:val="24"/>
              </w:rPr>
              <w:t>located</w:t>
            </w:r>
          </w:p>
        </w:tc>
        <w:tc>
          <w:tcPr>
            <w:tcW w:type="dxa" w:w="3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116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FF0000"/>
                <w:sz w:val="24"/>
              </w:rPr>
              <w:t>+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116" w:after="0"/>
              <w:ind w:left="0" w:right="0" w:firstLine="0"/>
              <w:jc w:val="center"/>
            </w:pPr>
            <w:r>
              <w:rPr>
                <w:rFonts w:ascii="宋体" w:hAnsi="宋体" w:eastAsia="宋体"/>
                <w:b w:val="0"/>
                <w:i w:val="0"/>
                <w:color w:val="FF0000"/>
                <w:sz w:val="24"/>
              </w:rPr>
              <w:t>地 点</w:t>
            </w:r>
            <w:r>
              <w:rPr>
                <w:rFonts w:ascii="TimesNewRomanPS" w:hAnsi="TimesNewRomanPS" w:eastAsia="TimesNewRomanPS"/>
                <w:b/>
                <w:i w:val="0"/>
                <w:color w:val="FF0000"/>
                <w:sz w:val="24"/>
              </w:rPr>
              <w:t xml:space="preserve"> .</w:t>
            </w:r>
          </w:p>
        </w:tc>
        <w:tc>
          <w:tcPr>
            <w:tcW w:type="dxa" w:w="37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116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FF0000"/>
                <w:sz w:val="24"/>
              </w:rPr>
              <w:t>It</w:t>
            </w:r>
          </w:p>
        </w:tc>
        <w:tc>
          <w:tcPr>
            <w:tcW w:type="dxa" w:w="54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116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FF0000"/>
                <w:sz w:val="24"/>
              </w:rPr>
              <w:t>has</w:t>
            </w:r>
          </w:p>
        </w:tc>
        <w:tc>
          <w:tcPr>
            <w:tcW w:type="dxa" w:w="31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116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FF0000"/>
                <w:sz w:val="24"/>
              </w:rPr>
              <w:t>a</w:t>
            </w:r>
          </w:p>
        </w:tc>
        <w:tc>
          <w:tcPr>
            <w:tcW w:type="dxa" w:w="4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116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FF0000"/>
                <w:sz w:val="24"/>
              </w:rPr>
              <w:t>(n)</w:t>
            </w:r>
          </w:p>
        </w:tc>
        <w:tc>
          <w:tcPr>
            <w:tcW w:type="dxa" w:w="171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116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FF0000"/>
                <w:sz w:val="24"/>
              </w:rPr>
              <w:t>[measurement,</w:t>
            </w:r>
          </w:p>
        </w:tc>
        <w:tc>
          <w:tcPr>
            <w:tcW w:type="dxa" w:w="5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116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FF0000"/>
                <w:sz w:val="24"/>
              </w:rPr>
              <w:t>e.g.,</w:t>
            </w:r>
          </w:p>
        </w:tc>
      </w:tr>
    </w:tbl>
    <w:p>
      <w:pPr>
        <w:autoSpaceDN w:val="0"/>
        <w:autoSpaceDE w:val="0"/>
        <w:widowControl/>
        <w:spacing w:line="264" w:lineRule="exact" w:before="48" w:after="0"/>
        <w:ind w:left="242" w:right="242" w:firstLine="0"/>
        <w:jc w:val="left"/>
      </w:pPr>
      <w:r>
        <w:rPr>
          <w:rFonts w:ascii="TimesNewRomanPS" w:hAnsi="TimesNewRomanPS" w:eastAsia="TimesNewRomanPS"/>
          <w:b/>
          <w:i w:val="0"/>
          <w:color w:val="FF0000"/>
          <w:sz w:val="24"/>
        </w:rPr>
        <w:t>area/length/height] of +</w:t>
      </w:r>
      <w:r>
        <w:rPr>
          <w:rFonts w:ascii="宋体" w:hAnsi="宋体" w:eastAsia="宋体"/>
          <w:b w:val="0"/>
          <w:i w:val="0"/>
          <w:color w:val="FF0000"/>
          <w:sz w:val="24"/>
        </w:rPr>
        <w:t xml:space="preserve"> 数字</w:t>
      </w:r>
      <w:r>
        <w:rPr>
          <w:rFonts w:ascii="TimesNewRomanPS" w:hAnsi="TimesNewRomanPS" w:eastAsia="TimesNewRomanPS"/>
          <w:b/>
          <w:i w:val="0"/>
          <w:color w:val="FF0000"/>
          <w:sz w:val="24"/>
        </w:rPr>
        <w:t xml:space="preserve"> + [unit, e.g., square kilometres/metres].</w:t>
      </w:r>
    </w:p>
    <w:p>
      <w:pPr>
        <w:autoSpaceDN w:val="0"/>
        <w:autoSpaceDE w:val="0"/>
        <w:widowControl/>
        <w:spacing w:line="264" w:lineRule="exact" w:before="216" w:after="0"/>
        <w:ind w:left="158" w:right="158" w:firstLine="0"/>
        <w:jc w:val="right"/>
      </w:pPr>
      <w:r>
        <w:rPr>
          <w:rFonts w:ascii="宋体" w:hAnsi="宋体" w:eastAsia="宋体"/>
          <w:b w:val="0"/>
          <w:i w:val="0"/>
          <w:color w:val="000000"/>
          <w:sz w:val="24"/>
        </w:rPr>
        <w:t>例：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The Sahara Desert is located in Africa. It has an area of about 9,000,000 square</w:t>
      </w:r>
    </w:p>
    <w:p>
      <w:pPr>
        <w:autoSpaceDN w:val="0"/>
        <w:autoSpaceDE w:val="0"/>
        <w:widowControl/>
        <w:spacing w:line="266" w:lineRule="exact" w:before="112" w:after="0"/>
        <w:ind w:left="242" w:right="242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kilometres.</w:t>
      </w:r>
    </w:p>
    <w:p>
      <w:pPr>
        <w:autoSpaceDN w:val="0"/>
        <w:autoSpaceDE w:val="0"/>
        <w:widowControl/>
        <w:spacing w:line="264" w:lineRule="exact" w:before="198" w:after="0"/>
        <w:ind w:left="0" w:right="0" w:firstLine="0"/>
        <w:jc w:val="center"/>
      </w:pPr>
      <w:r>
        <w:rPr>
          <w:rFonts w:ascii="宋体" w:hAnsi="宋体" w:eastAsia="宋体"/>
          <w:b w:val="0"/>
          <w:i w:val="0"/>
          <w:color w:val="000000"/>
          <w:sz w:val="24"/>
        </w:rPr>
        <w:t>变式：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[Natural wonder] is +</w:t>
      </w:r>
      <w:r>
        <w:rPr>
          <w:rFonts w:ascii="宋体" w:hAnsi="宋体" w:eastAsia="宋体"/>
          <w:b w:val="0"/>
          <w:i w:val="0"/>
          <w:color w:val="000000"/>
          <w:sz w:val="24"/>
        </w:rPr>
        <w:t xml:space="preserve"> 数字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+ [unit] + [measurement term, e.g., long/deep/high].</w:t>
      </w:r>
    </w:p>
    <w:p>
      <w:pPr>
        <w:autoSpaceDN w:val="0"/>
        <w:autoSpaceDE w:val="0"/>
        <w:widowControl/>
        <w:spacing w:line="264" w:lineRule="exact" w:before="216" w:after="0"/>
        <w:ind w:left="242" w:right="242" w:firstLine="0"/>
        <w:jc w:val="left"/>
      </w:pPr>
      <w:r>
        <w:rPr>
          <w:rFonts w:ascii="宋体" w:hAnsi="宋体" w:eastAsia="宋体"/>
          <w:b w:val="0"/>
          <w:i w:val="0"/>
          <w:color w:val="000000"/>
          <w:sz w:val="24"/>
        </w:rPr>
        <w:t>例：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The Yangtze River is about 6,300 kilometres long.</w:t>
      </w:r>
    </w:p>
    <w:p>
      <w:pPr>
        <w:autoSpaceDN w:val="0"/>
        <w:autoSpaceDE w:val="0"/>
        <w:widowControl/>
        <w:spacing w:line="240" w:lineRule="exact" w:before="466" w:after="0"/>
        <w:ind w:left="242" w:right="242" w:firstLine="0"/>
        <w:jc w:val="left"/>
      </w:pPr>
      <w:r>
        <w:rPr>
          <w:rFonts w:ascii="宋体" w:hAnsi="宋体" w:eastAsia="宋体"/>
          <w:b w:val="0"/>
          <w:i w:val="0"/>
          <w:color w:val="000000"/>
          <w:sz w:val="24"/>
        </w:rPr>
        <w:t>（二）使用形容词比较级与最高级描述自然奇观</w:t>
      </w:r>
    </w:p>
    <w:p>
      <w:pPr>
        <w:autoSpaceDN w:val="0"/>
        <w:autoSpaceDE w:val="0"/>
        <w:widowControl/>
        <w:spacing w:line="266" w:lineRule="exact" w:before="232" w:after="0"/>
        <w:ind w:left="156" w:right="156" w:firstLine="0"/>
        <w:jc w:val="right"/>
      </w:pPr>
      <w:r>
        <w:rPr>
          <w:rFonts w:ascii="TimesNewRomanPS" w:hAnsi="TimesNewRomanPS" w:eastAsia="TimesNewRomanPS"/>
          <w:b/>
          <w:i w:val="0"/>
          <w:color w:val="FF0000"/>
          <w:sz w:val="24"/>
        </w:rPr>
        <w:t>[Natural wonder] is the +</w:t>
      </w:r>
      <w:r>
        <w:rPr>
          <w:rFonts w:ascii="宋体" w:hAnsi="宋体" w:eastAsia="宋体"/>
          <w:b w:val="0"/>
          <w:i w:val="0"/>
          <w:color w:val="FF0000"/>
          <w:sz w:val="24"/>
        </w:rPr>
        <w:t xml:space="preserve"> 最高级（</w:t>
      </w:r>
      <w:r>
        <w:rPr>
          <w:rFonts w:ascii="TimesNewRomanPS" w:hAnsi="TimesNewRomanPS" w:eastAsia="TimesNewRomanPS"/>
          <w:b/>
          <w:i w:val="0"/>
          <w:color w:val="FF0000"/>
          <w:sz w:val="24"/>
        </w:rPr>
        <w:t>e.g., highest/deepest/largest</w:t>
      </w:r>
      <w:r>
        <w:rPr>
          <w:rFonts w:ascii="宋体" w:hAnsi="宋体" w:eastAsia="宋体"/>
          <w:b w:val="0"/>
          <w:i w:val="0"/>
          <w:color w:val="FF0000"/>
          <w:sz w:val="24"/>
        </w:rPr>
        <w:t>）</w:t>
      </w:r>
      <w:r>
        <w:rPr>
          <w:rFonts w:ascii="TimesNewRomanPS" w:hAnsi="TimesNewRomanPS" w:eastAsia="TimesNewRomanPS"/>
          <w:b/>
          <w:i w:val="0"/>
          <w:color w:val="FF0000"/>
          <w:sz w:val="24"/>
        </w:rPr>
        <w:t>+ [category, e.g.,</w:t>
      </w:r>
    </w:p>
    <w:p>
      <w:pPr>
        <w:autoSpaceDN w:val="0"/>
        <w:autoSpaceDE w:val="0"/>
        <w:widowControl/>
        <w:spacing w:line="266" w:lineRule="exact" w:before="110" w:after="0"/>
        <w:ind w:left="242" w:right="242" w:firstLine="0"/>
        <w:jc w:val="left"/>
      </w:pPr>
      <w:r>
        <w:rPr>
          <w:rFonts w:ascii="TimesNewRomanPS" w:hAnsi="TimesNewRomanPS" w:eastAsia="TimesNewRomanPS"/>
          <w:b/>
          <w:i w:val="0"/>
          <w:color w:val="FF0000"/>
          <w:sz w:val="24"/>
        </w:rPr>
        <w:t>mountain/lake/desert] + in the world/China/Africa.</w:t>
      </w:r>
    </w:p>
    <w:p>
      <w:pPr>
        <w:autoSpaceDN w:val="0"/>
        <w:autoSpaceDE w:val="0"/>
        <w:widowControl/>
        <w:spacing w:line="266" w:lineRule="exact" w:before="198" w:after="0"/>
        <w:ind w:left="242" w:right="242" w:firstLine="0"/>
        <w:jc w:val="left"/>
      </w:pPr>
      <w:r>
        <w:rPr>
          <w:rFonts w:ascii="宋体" w:hAnsi="宋体" w:eastAsia="宋体"/>
          <w:b w:val="0"/>
          <w:i w:val="0"/>
          <w:color w:val="000000"/>
          <w:sz w:val="24"/>
        </w:rPr>
        <w:t>例：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Mount Qomolangma is the highest mountain in the world.</w:t>
      </w:r>
    </w:p>
    <w:p>
      <w:pPr>
        <w:autoSpaceDN w:val="0"/>
        <w:autoSpaceDE w:val="0"/>
        <w:widowControl/>
        <w:spacing w:line="266" w:lineRule="exact" w:before="230" w:after="0"/>
        <w:ind w:left="722" w:right="722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The Mariana Trench is the deepest point in the ocean.</w:t>
      </w:r>
    </w:p>
    <w:p>
      <w:pPr>
        <w:autoSpaceDN w:val="0"/>
        <w:autoSpaceDE w:val="0"/>
        <w:widowControl/>
        <w:spacing w:line="266" w:lineRule="exact" w:before="198" w:after="0"/>
        <w:ind w:left="242" w:right="242" w:firstLine="0"/>
        <w:jc w:val="left"/>
      </w:pPr>
      <w:r>
        <w:rPr>
          <w:rFonts w:ascii="宋体" w:hAnsi="宋体" w:eastAsia="宋体"/>
          <w:b w:val="0"/>
          <w:i w:val="0"/>
          <w:color w:val="000000"/>
          <w:sz w:val="24"/>
        </w:rPr>
        <w:t>变式：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[Wonder A] is +</w:t>
      </w:r>
      <w:r>
        <w:rPr>
          <w:rFonts w:ascii="宋体" w:hAnsi="宋体" w:eastAsia="宋体"/>
          <w:b w:val="0"/>
          <w:i w:val="0"/>
          <w:color w:val="000000"/>
          <w:sz w:val="24"/>
        </w:rPr>
        <w:t xml:space="preserve"> 比较级（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e.g., longer/deeper</w:t>
      </w:r>
      <w:r>
        <w:rPr>
          <w:rFonts w:ascii="宋体" w:hAnsi="宋体" w:eastAsia="宋体"/>
          <w:b w:val="0"/>
          <w:i w:val="0"/>
          <w:color w:val="000000"/>
          <w:sz w:val="24"/>
        </w:rPr>
        <w:t>）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+ than [Wonder B].</w:t>
      </w:r>
    </w:p>
    <w:p>
      <w:pPr>
        <w:autoSpaceDN w:val="0"/>
        <w:autoSpaceDE w:val="0"/>
        <w:widowControl/>
        <w:spacing w:line="266" w:lineRule="exact" w:before="214" w:after="0"/>
        <w:ind w:left="242" w:right="242" w:firstLine="0"/>
        <w:jc w:val="left"/>
      </w:pPr>
      <w:r>
        <w:rPr>
          <w:rFonts w:ascii="宋体" w:hAnsi="宋体" w:eastAsia="宋体"/>
          <w:b w:val="0"/>
          <w:i w:val="0"/>
          <w:color w:val="000000"/>
          <w:sz w:val="24"/>
        </w:rPr>
        <w:t>例：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The Yangtze River is longer than the Yellow River.</w:t>
      </w:r>
    </w:p>
    <w:p>
      <w:pPr>
        <w:autoSpaceDN w:val="0"/>
        <w:autoSpaceDE w:val="0"/>
        <w:widowControl/>
        <w:spacing w:line="266" w:lineRule="exact" w:before="456" w:after="0"/>
        <w:ind w:left="242" w:right="242" w:firstLine="0"/>
        <w:jc w:val="left"/>
      </w:pPr>
      <w:r>
        <w:rPr>
          <w:rFonts w:ascii="宋体" w:hAnsi="宋体" w:eastAsia="宋体"/>
          <w:b w:val="0"/>
          <w:i w:val="0"/>
          <w:color w:val="000000"/>
          <w:sz w:val="24"/>
        </w:rPr>
        <w:t>（三）询问自然奇观的维度（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How +</w:t>
      </w:r>
      <w:r>
        <w:rPr>
          <w:rFonts w:ascii="宋体" w:hAnsi="宋体" w:eastAsia="宋体"/>
          <w:b w:val="0"/>
          <w:i w:val="0"/>
          <w:color w:val="000000"/>
          <w:sz w:val="24"/>
        </w:rPr>
        <w:t xml:space="preserve"> 疑问词）</w:t>
      </w:r>
    </w:p>
    <w:p>
      <w:pPr>
        <w:autoSpaceDN w:val="0"/>
        <w:autoSpaceDE w:val="0"/>
        <w:widowControl/>
        <w:spacing w:line="266" w:lineRule="exact" w:before="214" w:after="0"/>
        <w:ind w:left="242" w:right="242" w:firstLine="0"/>
        <w:jc w:val="left"/>
      </w:pPr>
      <w:r>
        <w:rPr>
          <w:rFonts w:ascii="TimesNewRomanPS" w:hAnsi="TimesNewRomanPS" w:eastAsia="TimesNewRomanPS"/>
          <w:b/>
          <w:i w:val="0"/>
          <w:color w:val="FF0000"/>
          <w:sz w:val="24"/>
        </w:rPr>
        <w:t>How +</w:t>
      </w:r>
      <w:r>
        <w:rPr>
          <w:rFonts w:ascii="宋体" w:hAnsi="宋体" w:eastAsia="宋体"/>
          <w:b w:val="0"/>
          <w:i w:val="0"/>
          <w:color w:val="FF0000"/>
          <w:sz w:val="24"/>
        </w:rPr>
        <w:t xml:space="preserve"> 维度词（</w:t>
      </w:r>
      <w:r>
        <w:rPr>
          <w:rFonts w:ascii="TimesNewRomanPS" w:hAnsi="TimesNewRomanPS" w:eastAsia="TimesNewRomanPS"/>
          <w:b/>
          <w:i w:val="0"/>
          <w:color w:val="FF0000"/>
          <w:sz w:val="24"/>
        </w:rPr>
        <w:t>e.g., high/deep/long/large</w:t>
      </w:r>
      <w:r>
        <w:rPr>
          <w:rFonts w:ascii="宋体" w:hAnsi="宋体" w:eastAsia="宋体"/>
          <w:b w:val="0"/>
          <w:i w:val="0"/>
          <w:color w:val="FF0000"/>
          <w:sz w:val="24"/>
        </w:rPr>
        <w:t>）</w:t>
      </w:r>
      <w:r>
        <w:rPr>
          <w:rFonts w:ascii="TimesNewRomanPS" w:hAnsi="TimesNewRomanPS" w:eastAsia="TimesNewRomanPS"/>
          <w:b/>
          <w:i w:val="0"/>
          <w:color w:val="FF0000"/>
          <w:sz w:val="24"/>
        </w:rPr>
        <w:t>+ is [natural wonder]?</w:t>
      </w:r>
    </w:p>
    <w:p>
      <w:pPr>
        <w:autoSpaceDN w:val="0"/>
        <w:autoSpaceDE w:val="0"/>
        <w:widowControl/>
        <w:spacing w:line="266" w:lineRule="exact" w:before="214" w:after="0"/>
        <w:ind w:left="242" w:right="242" w:firstLine="0"/>
        <w:jc w:val="left"/>
      </w:pPr>
      <w:r>
        <w:rPr>
          <w:rFonts w:ascii="宋体" w:hAnsi="宋体" w:eastAsia="宋体"/>
          <w:b w:val="0"/>
          <w:i w:val="0"/>
          <w:color w:val="000000"/>
          <w:sz w:val="24"/>
        </w:rPr>
        <w:t>例：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How high is Mount Qomolangma? — It’s 8,848.86 metres high.</w:t>
      </w:r>
    </w:p>
    <w:p>
      <w:pPr>
        <w:autoSpaceDN w:val="0"/>
        <w:autoSpaceDE w:val="0"/>
        <w:widowControl/>
        <w:spacing w:line="266" w:lineRule="exact" w:before="230" w:after="0"/>
        <w:ind w:left="722" w:right="722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How deep is the Mariana Trench? — It’s about 11,000 metres deep.</w:t>
      </w:r>
    </w:p>
    <w:p>
      <w:pPr>
        <w:autoSpaceDN w:val="0"/>
        <w:autoSpaceDE w:val="0"/>
        <w:widowControl/>
        <w:spacing w:line="266" w:lineRule="exact" w:before="198" w:after="0"/>
        <w:ind w:left="242" w:right="242" w:firstLine="0"/>
        <w:jc w:val="left"/>
      </w:pPr>
      <w:r>
        <w:rPr>
          <w:rFonts w:ascii="宋体" w:hAnsi="宋体" w:eastAsia="宋体"/>
          <w:b w:val="0"/>
          <w:i w:val="0"/>
          <w:color w:val="000000"/>
          <w:sz w:val="24"/>
        </w:rPr>
        <w:t>变式：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How +</w:t>
      </w:r>
      <w:r>
        <w:rPr>
          <w:rFonts w:ascii="宋体" w:hAnsi="宋体" w:eastAsia="宋体"/>
          <w:b w:val="0"/>
          <w:i w:val="0"/>
          <w:color w:val="000000"/>
          <w:sz w:val="24"/>
        </w:rPr>
        <w:t xml:space="preserve"> 维度词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+ is the [measurement, e.g., area/length] of [natural wonder]?</w:t>
      </w:r>
    </w:p>
    <w:p>
      <w:pPr>
        <w:autoSpaceDN w:val="0"/>
        <w:autoSpaceDE w:val="0"/>
        <w:widowControl/>
        <w:spacing w:line="266" w:lineRule="exact" w:before="214" w:after="0"/>
        <w:ind w:left="242" w:right="242" w:firstLine="0"/>
        <w:jc w:val="left"/>
      </w:pPr>
      <w:r>
        <w:rPr>
          <w:rFonts w:ascii="宋体" w:hAnsi="宋体" w:eastAsia="宋体"/>
          <w:b w:val="0"/>
          <w:i w:val="0"/>
          <w:color w:val="000000"/>
          <w:sz w:val="24"/>
        </w:rPr>
        <w:t>例：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How large is the area of the Sahara Desert?</w:t>
      </w:r>
    </w:p>
    <w:p>
      <w:pPr>
        <w:autoSpaceDN w:val="0"/>
        <w:autoSpaceDE w:val="0"/>
        <w:widowControl/>
        <w:spacing w:line="200" w:lineRule="exact" w:before="564" w:after="0"/>
        <w:ind w:left="0" w:right="0" w:firstLine="0"/>
        <w:jc w:val="center"/>
      </w:pPr>
      <w:r>
        <w:rPr>
          <w:rFonts w:ascii="宋体" w:hAnsi="宋体" w:eastAsia="宋体"/>
          <w:b w:val="0"/>
          <w:i w:val="0"/>
          <w:color w:val="000000"/>
          <w:sz w:val="18"/>
        </w:rPr>
        <w:t>第</w:t>
      </w:r>
      <w:r>
        <w:rPr>
          <w:rFonts w:ascii="Calibri" w:hAnsi="Calibri" w:eastAsia="Calibri"/>
          <w:b w:val="0"/>
          <w:i w:val="0"/>
          <w:color w:val="000000"/>
          <w:sz w:val="18"/>
        </w:rPr>
        <w:t xml:space="preserve"> 3</w:t>
      </w:r>
      <w:r>
        <w:rPr>
          <w:rFonts w:ascii="宋体" w:hAnsi="宋体" w:eastAsia="宋体"/>
          <w:b w:val="0"/>
          <w:i w:val="0"/>
          <w:color w:val="000000"/>
          <w:sz w:val="18"/>
        </w:rPr>
        <w:t xml:space="preserve"> 页 共</w:t>
      </w:r>
      <w:r>
        <w:rPr>
          <w:rFonts w:ascii="Calibri" w:hAnsi="Calibri" w:eastAsia="Calibri"/>
          <w:b w:val="0"/>
          <w:i w:val="0"/>
          <w:color w:val="000000"/>
          <w:sz w:val="18"/>
        </w:rPr>
        <w:t xml:space="preserve"> 6</w:t>
      </w:r>
      <w:r>
        <w:rPr>
          <w:rFonts w:ascii="宋体" w:hAnsi="宋体" w:eastAsia="宋体"/>
          <w:b w:val="0"/>
          <w:i w:val="0"/>
          <w:color w:val="000000"/>
          <w:sz w:val="18"/>
        </w:rPr>
        <w:t xml:space="preserve"> 页</w:t>
      </w:r>
    </w:p>
    <w:p>
      <w:pPr>
        <w:sectPr>
          <w:pgSz w:w="11906" w:h="16838"/>
          <w:pgMar w:top="382" w:right="1420" w:bottom="490" w:left="1438" w:header="720" w:footer="720" w:gutter="0"/>
          <w:cols w:space="720"/>
          <w:docGrid w:linePitch="360"/>
        </w:sectPr>
      </w:pPr>
    </w:p>
    <w:p>
      <w:pPr>
        <w:autoSpaceDN w:val="0"/>
        <w:autoSpaceDE w:val="0"/>
        <w:widowControl/>
        <w:spacing w:line="438" w:lineRule="exact" w:before="384" w:after="0"/>
        <w:ind w:left="708" w:right="708" w:firstLine="0"/>
        <w:jc w:val="right"/>
      </w:pPr>
      <w:r>
        <w:rPr>
          <w:rFonts w:ascii="HYYakuHei" w:hAnsi="HYYakuHei" w:eastAsia="HYYakuHei"/>
          <w:b w:val="0"/>
          <w:i w:val="0"/>
          <w:color w:val="0000FF"/>
          <w:sz w:val="44"/>
        </w:rPr>
        <w:t>2026 人教版</w:t>
      </w:r>
      <w:r>
        <w:rPr>
          <w:rFonts w:ascii="HYYakuHei" w:hAnsi="HYYakuHei" w:eastAsia="HYYakuHei"/>
          <w:b w:val="0"/>
          <w:i w:val="0"/>
          <w:color w:val="000000"/>
          <w:sz w:val="44"/>
        </w:rPr>
        <w:t>英语八下</w:t>
      </w:r>
      <w:r>
        <w:rPr>
          <w:rFonts w:ascii="HYYakuHei" w:hAnsi="HYYakuHei" w:eastAsia="HYYakuHei"/>
          <w:b w:val="0"/>
          <w:i w:val="0"/>
          <w:color w:val="FF0000"/>
          <w:sz w:val="44"/>
        </w:rPr>
        <w:t>单元知识清单</w:t>
      </w:r>
    </w:p>
    <w:p>
      <w:pPr>
        <w:autoSpaceDN w:val="0"/>
        <w:autoSpaceDE w:val="0"/>
        <w:widowControl/>
        <w:spacing w:line="240" w:lineRule="exact" w:before="322" w:after="0"/>
        <w:ind w:left="240" w:right="240" w:firstLine="0"/>
        <w:jc w:val="left"/>
      </w:pPr>
      <w:r>
        <w:rPr>
          <w:rFonts w:ascii="宋体" w:hAnsi="宋体" w:eastAsia="宋体"/>
          <w:b w:val="0"/>
          <w:i w:val="0"/>
          <w:color w:val="000000"/>
          <w:sz w:val="24"/>
        </w:rPr>
        <w:t>（四）说明自然奇观的重要性与价值</w:t>
      </w:r>
    </w:p>
    <w:p>
      <w:pPr>
        <w:autoSpaceDN w:val="0"/>
        <w:autoSpaceDE w:val="0"/>
        <w:widowControl/>
        <w:spacing w:line="360" w:lineRule="exact" w:before="134" w:after="0"/>
        <w:ind w:left="240" w:right="140" w:firstLine="0"/>
        <w:jc w:val="left"/>
      </w:pPr>
      <w:r>
        <w:rPr>
          <w:rFonts w:ascii="TimesNewRomanPS" w:hAnsi="TimesNewRomanPS" w:eastAsia="TimesNewRomanPS"/>
          <w:b/>
          <w:i w:val="0"/>
          <w:color w:val="FF0000"/>
          <w:sz w:val="24"/>
        </w:rPr>
        <w:t>[Natural wonder] helps +</w:t>
      </w:r>
      <w:r>
        <w:rPr>
          <w:rFonts w:ascii="宋体" w:hAnsi="宋体" w:eastAsia="宋体"/>
          <w:b w:val="0"/>
          <w:i w:val="0"/>
          <w:color w:val="FF0000"/>
          <w:sz w:val="24"/>
        </w:rPr>
        <w:t xml:space="preserve"> 受益对象（</w:t>
      </w:r>
      <w:r>
        <w:rPr>
          <w:rFonts w:ascii="TimesNewRomanPS" w:hAnsi="TimesNewRomanPS" w:eastAsia="TimesNewRomanPS"/>
          <w:b/>
          <w:i w:val="0"/>
          <w:color w:val="FF0000"/>
          <w:sz w:val="24"/>
        </w:rPr>
        <w:t>e.g., ancient civilizations/animals/people</w:t>
      </w:r>
      <w:r>
        <w:rPr>
          <w:rFonts w:ascii="宋体" w:hAnsi="宋体" w:eastAsia="宋体"/>
          <w:b w:val="0"/>
          <w:i w:val="0"/>
          <w:color w:val="FF0000"/>
          <w:sz w:val="24"/>
        </w:rPr>
        <w:t>）</w:t>
      </w:r>
      <w:r>
        <w:rPr>
          <w:rFonts w:ascii="TimesNewRomanPS" w:hAnsi="TimesNewRomanPS" w:eastAsia="TimesNewRomanPS"/>
          <w:b/>
          <w:i w:val="0"/>
          <w:color w:val="FF0000"/>
          <w:sz w:val="24"/>
        </w:rPr>
        <w:t>+</w:t>
      </w:r>
      <w:r>
        <w:rPr>
          <w:rFonts w:ascii="宋体" w:hAnsi="宋体" w:eastAsia="宋体"/>
          <w:b w:val="0"/>
          <w:i w:val="0"/>
          <w:color w:val="FF0000"/>
          <w:sz w:val="24"/>
        </w:rPr>
        <w:t xml:space="preserve"> 动</w:t>
      </w:r>
      <w:r>
        <w:rPr>
          <w:rFonts w:ascii="宋体" w:hAnsi="宋体" w:eastAsia="宋体"/>
          <w:b w:val="0"/>
          <w:i w:val="0"/>
          <w:color w:val="FF0000"/>
          <w:sz w:val="24"/>
        </w:rPr>
        <w:t>词原形（</w:t>
      </w:r>
      <w:r>
        <w:rPr>
          <w:rFonts w:ascii="TimesNewRomanPS" w:hAnsi="TimesNewRomanPS" w:eastAsia="TimesNewRomanPS"/>
          <w:b/>
          <w:i w:val="0"/>
          <w:color w:val="FF0000"/>
          <w:sz w:val="24"/>
        </w:rPr>
        <w:t>e.g., develop/survive/learn about nature</w:t>
      </w:r>
      <w:r>
        <w:rPr>
          <w:rFonts w:ascii="宋体" w:hAnsi="宋体" w:eastAsia="宋体"/>
          <w:b w:val="0"/>
          <w:i w:val="0"/>
          <w:color w:val="FF0000"/>
          <w:sz w:val="24"/>
        </w:rPr>
        <w:t>）</w:t>
      </w:r>
      <w:r>
        <w:rPr>
          <w:rFonts w:ascii="TimesNewRomanPS" w:hAnsi="TimesNewRomanPS" w:eastAsia="TimesNewRomanPS"/>
          <w:b/>
          <w:i w:val="0"/>
          <w:color w:val="FF0000"/>
          <w:sz w:val="24"/>
        </w:rPr>
        <w:t>.</w:t>
      </w:r>
    </w:p>
    <w:p>
      <w:pPr>
        <w:autoSpaceDN w:val="0"/>
        <w:autoSpaceDE w:val="0"/>
        <w:widowControl/>
        <w:spacing w:line="264" w:lineRule="exact" w:before="216" w:after="0"/>
        <w:ind w:left="240" w:right="240" w:firstLine="0"/>
        <w:jc w:val="left"/>
      </w:pPr>
      <w:r>
        <w:rPr>
          <w:rFonts w:ascii="宋体" w:hAnsi="宋体" w:eastAsia="宋体"/>
          <w:b w:val="0"/>
          <w:i w:val="0"/>
          <w:color w:val="000000"/>
          <w:sz w:val="24"/>
        </w:rPr>
        <w:t>例：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The Yellow River helped ancient Chinese civilizations develop.</w:t>
      </w:r>
    </w:p>
    <w:p>
      <w:pPr>
        <w:autoSpaceDN w:val="0"/>
        <w:autoSpaceDE w:val="0"/>
        <w:widowControl/>
        <w:spacing w:line="266" w:lineRule="exact" w:before="234" w:after="0"/>
        <w:ind w:left="720" w:right="72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The Great Barrier Reef helps many underwater animals survive.</w:t>
      </w:r>
    </w:p>
    <w:p>
      <w:pPr>
        <w:autoSpaceDN w:val="0"/>
        <w:autoSpaceDE w:val="0"/>
        <w:widowControl/>
        <w:spacing w:line="356" w:lineRule="exact" w:before="108" w:after="0"/>
        <w:ind w:left="240" w:right="142" w:firstLine="0"/>
        <w:jc w:val="left"/>
      </w:pPr>
      <w:r>
        <w:rPr>
          <w:rFonts w:ascii="宋体" w:hAnsi="宋体" w:eastAsia="宋体"/>
          <w:b w:val="0"/>
          <w:i w:val="0"/>
          <w:color w:val="000000"/>
          <w:sz w:val="24"/>
        </w:rPr>
        <w:t>变 式 ：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[Natural wonder] is important because +</w:t>
      </w:r>
      <w:r>
        <w:rPr>
          <w:rFonts w:ascii="宋体" w:hAnsi="宋体" w:eastAsia="宋体"/>
          <w:b w:val="0"/>
          <w:i w:val="0"/>
          <w:color w:val="000000"/>
          <w:sz w:val="24"/>
        </w:rPr>
        <w:t xml:space="preserve"> 原 因 （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e.g., it provides homes for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animals/teaches us about nature</w:t>
      </w:r>
      <w:r>
        <w:rPr>
          <w:rFonts w:ascii="宋体" w:hAnsi="宋体" w:eastAsia="宋体"/>
          <w:b w:val="0"/>
          <w:i w:val="0"/>
          <w:color w:val="000000"/>
          <w:sz w:val="24"/>
        </w:rPr>
        <w:t>）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.</w:t>
      </w:r>
    </w:p>
    <w:p>
      <w:pPr>
        <w:autoSpaceDN w:val="0"/>
        <w:autoSpaceDE w:val="0"/>
        <w:widowControl/>
        <w:spacing w:line="264" w:lineRule="exact" w:before="216" w:after="0"/>
        <w:ind w:left="240" w:right="240" w:firstLine="0"/>
        <w:jc w:val="left"/>
      </w:pPr>
      <w:r>
        <w:rPr>
          <w:rFonts w:ascii="宋体" w:hAnsi="宋体" w:eastAsia="宋体"/>
          <w:b w:val="0"/>
          <w:i w:val="0"/>
          <w:color w:val="000000"/>
          <w:sz w:val="24"/>
        </w:rPr>
        <w:t>例：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Lake Baikal is important because it has over 1,200 types of animals.</w:t>
      </w:r>
    </w:p>
    <w:p>
      <w:pPr>
        <w:autoSpaceDN w:val="0"/>
        <w:autoSpaceDE w:val="0"/>
        <w:widowControl/>
        <w:spacing w:line="240" w:lineRule="exact" w:before="468" w:after="0"/>
        <w:ind w:left="240" w:right="240" w:firstLine="0"/>
        <w:jc w:val="left"/>
      </w:pPr>
      <w:r>
        <w:rPr>
          <w:rFonts w:ascii="宋体" w:hAnsi="宋体" w:eastAsia="宋体"/>
          <w:b w:val="0"/>
          <w:i w:val="0"/>
          <w:color w:val="000000"/>
          <w:sz w:val="24"/>
        </w:rPr>
        <w:t>（五）描述人类探索自然的成就</w:t>
      </w:r>
    </w:p>
    <w:p>
      <w:pPr>
        <w:autoSpaceDN w:val="0"/>
        <w:autoSpaceDE w:val="0"/>
        <w:widowControl/>
        <w:spacing w:line="362" w:lineRule="exact" w:before="134" w:after="0"/>
        <w:ind w:left="240" w:right="20" w:firstLine="0"/>
        <w:jc w:val="left"/>
      </w:pPr>
      <w:r>
        <w:rPr>
          <w:rFonts w:ascii="TimesNewRomanPS" w:hAnsi="TimesNewRomanPS" w:eastAsia="TimesNewRomanPS"/>
          <w:b/>
          <w:i w:val="0"/>
          <w:color w:val="FF0000"/>
          <w:sz w:val="24"/>
        </w:rPr>
        <w:t>[Human group, e.g., Chinese team/explorer] +</w:t>
      </w:r>
      <w:r>
        <w:rPr>
          <w:rFonts w:ascii="宋体" w:hAnsi="宋体" w:eastAsia="宋体"/>
          <w:b w:val="0"/>
          <w:i w:val="0"/>
          <w:color w:val="FF0000"/>
          <w:sz w:val="24"/>
        </w:rPr>
        <w:t xml:space="preserve"> 动作（</w:t>
      </w:r>
      <w:r>
        <w:rPr>
          <w:rFonts w:ascii="TimesNewRomanPS" w:hAnsi="TimesNewRomanPS" w:eastAsia="TimesNewRomanPS"/>
          <w:b/>
          <w:i w:val="0"/>
          <w:color w:val="FF0000"/>
          <w:sz w:val="24"/>
        </w:rPr>
        <w:t>e.g., climbed/dived/researched</w:t>
      </w:r>
      <w:r>
        <w:rPr>
          <w:rFonts w:ascii="宋体" w:hAnsi="宋体" w:eastAsia="宋体"/>
          <w:b w:val="0"/>
          <w:i w:val="0"/>
          <w:color w:val="FF0000"/>
          <w:sz w:val="24"/>
        </w:rPr>
        <w:t>）</w:t>
      </w:r>
      <w:r>
        <w:rPr>
          <w:rFonts w:ascii="TimesNewRomanPS" w:hAnsi="TimesNewRomanPS" w:eastAsia="TimesNewRomanPS"/>
          <w:b/>
          <w:i w:val="0"/>
          <w:color w:val="FF0000"/>
          <w:sz w:val="24"/>
        </w:rPr>
        <w:t>+ [natural wonder] +</w:t>
      </w:r>
      <w:r>
        <w:rPr>
          <w:rFonts w:ascii="宋体" w:hAnsi="宋体" w:eastAsia="宋体"/>
          <w:b w:val="0"/>
          <w:i w:val="0"/>
          <w:color w:val="FF0000"/>
          <w:sz w:val="24"/>
        </w:rPr>
        <w:t xml:space="preserve"> 时间</w:t>
      </w:r>
      <w:r>
        <w:rPr>
          <w:rFonts w:ascii="TimesNewRomanPS" w:hAnsi="TimesNewRomanPS" w:eastAsia="TimesNewRomanPS"/>
          <w:b/>
          <w:i w:val="0"/>
          <w:color w:val="FF0000"/>
          <w:sz w:val="24"/>
        </w:rPr>
        <w:t xml:space="preserve"> + to +</w:t>
      </w:r>
      <w:r>
        <w:rPr>
          <w:rFonts w:ascii="宋体" w:hAnsi="宋体" w:eastAsia="宋体"/>
          <w:b w:val="0"/>
          <w:i w:val="0"/>
          <w:color w:val="FF0000"/>
          <w:sz w:val="24"/>
        </w:rPr>
        <w:t xml:space="preserve"> 目的（</w:t>
      </w:r>
      <w:r>
        <w:rPr>
          <w:rFonts w:ascii="TimesNewRomanPS" w:hAnsi="TimesNewRomanPS" w:eastAsia="TimesNewRomanPS"/>
          <w:b/>
          <w:i w:val="0"/>
          <w:color w:val="FF0000"/>
          <w:sz w:val="24"/>
        </w:rPr>
        <w:t>e.g., measure its height/record animals</w:t>
      </w:r>
      <w:r>
        <w:rPr>
          <w:rFonts w:ascii="宋体" w:hAnsi="宋体" w:eastAsia="宋体"/>
          <w:b w:val="0"/>
          <w:i w:val="0"/>
          <w:color w:val="FF0000"/>
          <w:sz w:val="24"/>
        </w:rPr>
        <w:t>）</w:t>
      </w:r>
      <w:r>
        <w:rPr>
          <w:rFonts w:ascii="TimesNewRomanPS" w:hAnsi="TimesNewRomanPS" w:eastAsia="TimesNewRomanPS"/>
          <w:b/>
          <w:i w:val="0"/>
          <w:color w:val="FF0000"/>
          <w:sz w:val="24"/>
        </w:rPr>
        <w:t>.</w:t>
      </w:r>
    </w:p>
    <w:p>
      <w:pPr>
        <w:autoSpaceDN w:val="0"/>
        <w:autoSpaceDE w:val="0"/>
        <w:widowControl/>
        <w:spacing w:line="266" w:lineRule="exact" w:before="212" w:after="0"/>
        <w:ind w:left="142" w:right="142" w:firstLine="0"/>
        <w:jc w:val="right"/>
      </w:pPr>
      <w:r>
        <w:rPr>
          <w:rFonts w:ascii="宋体" w:hAnsi="宋体" w:eastAsia="宋体"/>
          <w:b w:val="0"/>
          <w:i w:val="0"/>
          <w:color w:val="000000"/>
          <w:sz w:val="24"/>
        </w:rPr>
        <w:t>例：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A Chinese team climbed Mount Qomolangma in 1960 to place the national flag there.</w:t>
      </w:r>
    </w:p>
    <w:p>
      <w:pPr>
        <w:autoSpaceDN w:val="0"/>
        <w:autoSpaceDE w:val="0"/>
        <w:widowControl/>
        <w:spacing w:line="266" w:lineRule="exact" w:before="232" w:after="0"/>
        <w:ind w:left="238" w:right="238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China’s Fendouzhe dived into the Mariana Trench in 2020 to film deep-sea animals.</w:t>
      </w:r>
    </w:p>
    <w:p>
      <w:pPr>
        <w:autoSpaceDN w:val="0"/>
        <w:autoSpaceDE w:val="0"/>
        <w:widowControl/>
        <w:spacing w:line="200" w:lineRule="exact" w:before="8216" w:after="0"/>
        <w:ind w:left="0" w:right="0" w:firstLine="0"/>
        <w:jc w:val="center"/>
      </w:pPr>
      <w:r>
        <w:rPr>
          <w:rFonts w:ascii="宋体" w:hAnsi="宋体" w:eastAsia="宋体"/>
          <w:b w:val="0"/>
          <w:i w:val="0"/>
          <w:color w:val="000000"/>
          <w:sz w:val="18"/>
        </w:rPr>
        <w:t>第</w:t>
      </w:r>
      <w:r>
        <w:rPr>
          <w:rFonts w:ascii="Calibri" w:hAnsi="Calibri" w:eastAsia="Calibri"/>
          <w:b w:val="0"/>
          <w:i w:val="0"/>
          <w:color w:val="000000"/>
          <w:sz w:val="18"/>
        </w:rPr>
        <w:t xml:space="preserve"> 4</w:t>
      </w:r>
      <w:r>
        <w:rPr>
          <w:rFonts w:ascii="宋体" w:hAnsi="宋体" w:eastAsia="宋体"/>
          <w:b w:val="0"/>
          <w:i w:val="0"/>
          <w:color w:val="000000"/>
          <w:sz w:val="18"/>
        </w:rPr>
        <w:t xml:space="preserve"> 页 共</w:t>
      </w:r>
      <w:r>
        <w:rPr>
          <w:rFonts w:ascii="Calibri" w:hAnsi="Calibri" w:eastAsia="Calibri"/>
          <w:b w:val="0"/>
          <w:i w:val="0"/>
          <w:color w:val="000000"/>
          <w:sz w:val="18"/>
        </w:rPr>
        <w:t xml:space="preserve"> 6</w:t>
      </w:r>
      <w:r>
        <w:rPr>
          <w:rFonts w:ascii="宋体" w:hAnsi="宋体" w:eastAsia="宋体"/>
          <w:b w:val="0"/>
          <w:i w:val="0"/>
          <w:color w:val="000000"/>
          <w:sz w:val="18"/>
        </w:rPr>
        <w:t xml:space="preserve"> 页</w:t>
      </w:r>
    </w:p>
    <w:p>
      <w:pPr>
        <w:sectPr>
          <w:pgSz w:w="11906" w:h="16838"/>
          <w:pgMar w:top="382" w:right="1436" w:bottom="490" w:left="1440" w:header="720" w:footer="720" w:gutter="0"/>
          <w:cols w:space="720"/>
          <w:docGrid w:linePitch="360"/>
        </w:sectPr>
      </w:pPr>
    </w:p>
    <w:p>
      <w:pPr>
        <w:autoSpaceDN w:val="0"/>
        <w:autoSpaceDE w:val="0"/>
        <w:widowControl/>
        <w:spacing w:line="438" w:lineRule="exact" w:before="384" w:after="0"/>
        <w:ind w:left="704" w:right="704" w:firstLine="0"/>
        <w:jc w:val="right"/>
      </w:pPr>
      <w:r>
        <w:rPr>
          <w:rFonts w:ascii="HYYakuHei" w:hAnsi="HYYakuHei" w:eastAsia="HYYakuHei"/>
          <w:b w:val="0"/>
          <w:i w:val="0"/>
          <w:color w:val="0000FF"/>
          <w:sz w:val="44"/>
        </w:rPr>
        <w:t>2026 人教版</w:t>
      </w:r>
      <w:r>
        <w:rPr>
          <w:rFonts w:ascii="HYYakuHei" w:hAnsi="HYYakuHei" w:eastAsia="HYYakuHei"/>
          <w:b w:val="0"/>
          <w:i w:val="0"/>
          <w:color w:val="000000"/>
          <w:sz w:val="44"/>
        </w:rPr>
        <w:t>英语八下</w:t>
      </w:r>
      <w:r>
        <w:rPr>
          <w:rFonts w:ascii="HYYakuHei" w:hAnsi="HYYakuHei" w:eastAsia="HYYakuHei"/>
          <w:b w:val="0"/>
          <w:i w:val="0"/>
          <w:color w:val="FF0000"/>
          <w:sz w:val="44"/>
        </w:rPr>
        <w:t>单元知识清单</w:t>
      </w:r>
    </w:p>
    <w:p>
      <w:pPr>
        <w:autoSpaceDN w:val="0"/>
        <w:autoSpaceDE w:val="0"/>
        <w:widowControl/>
        <w:spacing w:line="332" w:lineRule="exact" w:before="388" w:after="0"/>
        <w:ind w:left="830" w:right="830" w:firstLine="0"/>
        <w:jc w:val="right"/>
      </w:pPr>
      <w:r>
        <w:rPr>
          <w:rFonts w:ascii="TimesNewRomanPS" w:hAnsi="TimesNewRomanPS" w:eastAsia="TimesNewRomanPS"/>
          <w:b/>
          <w:i w:val="0"/>
          <w:color w:val="000000"/>
          <w:sz w:val="30"/>
        </w:rPr>
        <w:t>Unit 4 The Wonders of Nature</w:t>
      </w:r>
      <w:r>
        <w:rPr>
          <w:rFonts w:ascii="宋体" w:hAnsi="宋体" w:eastAsia="宋体"/>
          <w:b w:val="0"/>
          <w:i w:val="0"/>
          <w:color w:val="000000"/>
          <w:sz w:val="30"/>
        </w:rPr>
        <w:t xml:space="preserve"> 单元知识清单（默写版）</w:t>
      </w:r>
    </w:p>
    <w:p>
      <w:pPr>
        <w:autoSpaceDN w:val="0"/>
        <w:autoSpaceDE w:val="0"/>
        <w:widowControl/>
        <w:spacing w:line="268" w:lineRule="exact" w:before="438" w:after="0"/>
        <w:ind w:left="360" w:right="360" w:firstLine="0"/>
        <w:jc w:val="left"/>
      </w:pPr>
      <w:r>
        <w:rPr>
          <w:rFonts w:ascii="宋体" w:hAnsi="宋体" w:eastAsia="宋体"/>
          <w:b w:val="0"/>
          <w:i w:val="0"/>
          <w:color w:val="000000"/>
          <w:sz w:val="27"/>
        </w:rPr>
        <w:t>一、重点单词</w:t>
      </w:r>
    </w:p>
    <w:p>
      <w:pPr>
        <w:autoSpaceDN w:val="0"/>
        <w:autoSpaceDE w:val="0"/>
        <w:widowControl/>
        <w:spacing w:line="268" w:lineRule="exact" w:before="374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1. _______ /_______ n.</w:t>
      </w:r>
      <w:r>
        <w:rPr>
          <w:rFonts w:ascii="宋体" w:hAnsi="宋体" w:eastAsia="宋体"/>
          <w:b w:val="0"/>
          <w:i w:val="0"/>
          <w:color w:val="000000"/>
          <w:sz w:val="24"/>
        </w:rPr>
        <w:t xml:space="preserve"> 奇观；奇迹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→</w:t>
      </w:r>
      <w:r>
        <w:rPr>
          <w:rFonts w:ascii="宋体" w:hAnsi="宋体" w:eastAsia="宋体"/>
          <w:b w:val="0"/>
          <w:i w:val="0"/>
          <w:color w:val="000000"/>
          <w:sz w:val="24"/>
        </w:rPr>
        <w:t xml:space="preserve"> 例句：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Qomolangma is a great _______ of nature.</w:t>
      </w:r>
    </w:p>
    <w:p>
      <w:pPr>
        <w:autoSpaceDN w:val="0"/>
        <w:autoSpaceDE w:val="0"/>
        <w:widowControl/>
        <w:spacing w:line="268" w:lineRule="exact" w:before="212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2. _______ /_______ n.</w:t>
      </w:r>
      <w:r>
        <w:rPr>
          <w:rFonts w:ascii="宋体" w:hAnsi="宋体" w:eastAsia="宋体"/>
          <w:b w:val="0"/>
          <w:i w:val="0"/>
          <w:color w:val="000000"/>
          <w:sz w:val="24"/>
        </w:rPr>
        <w:t xml:space="preserve"> 测量；度量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→</w:t>
      </w:r>
      <w:r>
        <w:rPr>
          <w:rFonts w:ascii="宋体" w:hAnsi="宋体" w:eastAsia="宋体"/>
          <w:b w:val="0"/>
          <w:i w:val="0"/>
          <w:color w:val="000000"/>
          <w:sz w:val="24"/>
        </w:rPr>
        <w:t xml:space="preserve"> 例句：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We need to take _______ of the lake’s size.</w:t>
      </w:r>
    </w:p>
    <w:p>
      <w:pPr>
        <w:autoSpaceDN w:val="0"/>
        <w:autoSpaceDE w:val="0"/>
        <w:widowControl/>
        <w:spacing w:line="268" w:lineRule="exact" w:before="212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3. _______ /_______ n.</w:t>
      </w:r>
      <w:r>
        <w:rPr>
          <w:rFonts w:ascii="宋体" w:hAnsi="宋体" w:eastAsia="宋体"/>
          <w:b w:val="0"/>
          <w:i w:val="0"/>
          <w:color w:val="000000"/>
          <w:sz w:val="24"/>
        </w:rPr>
        <w:t xml:space="preserve"> 表面；表层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→</w:t>
      </w:r>
      <w:r>
        <w:rPr>
          <w:rFonts w:ascii="宋体" w:hAnsi="宋体" w:eastAsia="宋体"/>
          <w:b w:val="0"/>
          <w:i w:val="0"/>
          <w:color w:val="000000"/>
          <w:sz w:val="24"/>
        </w:rPr>
        <w:t xml:space="preserve"> 例句：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The _______ of the Dead Sea is below sea</w:t>
      </w:r>
    </w:p>
    <w:p>
      <w:pPr>
        <w:autoSpaceDN w:val="0"/>
        <w:autoSpaceDE w:val="0"/>
        <w:widowControl/>
        <w:spacing w:line="266" w:lineRule="exact" w:before="110" w:after="0"/>
        <w:ind w:left="360" w:right="36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level.</w:t>
      </w:r>
    </w:p>
    <w:p>
      <w:pPr>
        <w:autoSpaceDN w:val="0"/>
        <w:autoSpaceDE w:val="0"/>
        <w:widowControl/>
        <w:spacing w:line="268" w:lineRule="exact" w:before="196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4. _______ /_______ n.</w:t>
      </w:r>
      <w:r>
        <w:rPr>
          <w:rFonts w:ascii="宋体" w:hAnsi="宋体" w:eastAsia="宋体"/>
          <w:b w:val="0"/>
          <w:i w:val="0"/>
          <w:color w:val="000000"/>
          <w:sz w:val="24"/>
        </w:rPr>
        <w:t xml:space="preserve"> 深度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→</w:t>
      </w:r>
      <w:r>
        <w:rPr>
          <w:rFonts w:ascii="宋体" w:hAnsi="宋体" w:eastAsia="宋体"/>
          <w:b w:val="0"/>
          <w:i w:val="0"/>
          <w:color w:val="000000"/>
          <w:sz w:val="24"/>
        </w:rPr>
        <w:t xml:space="preserve"> 例句：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What’s the _______ of the Mariana Trench?</w:t>
      </w:r>
    </w:p>
    <w:p>
      <w:pPr>
        <w:autoSpaceDN w:val="0"/>
        <w:autoSpaceDE w:val="0"/>
        <w:widowControl/>
        <w:spacing w:line="268" w:lineRule="exact" w:before="212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5. _______ /_______ v.</w:t>
      </w:r>
      <w:r>
        <w:rPr>
          <w:rFonts w:ascii="宋体" w:hAnsi="宋体" w:eastAsia="宋体"/>
          <w:b w:val="0"/>
          <w:i w:val="0"/>
          <w:color w:val="000000"/>
          <w:sz w:val="24"/>
        </w:rPr>
        <w:t xml:space="preserve"> 潜水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→</w:t>
      </w:r>
      <w:r>
        <w:rPr>
          <w:rFonts w:ascii="宋体" w:hAnsi="宋体" w:eastAsia="宋体"/>
          <w:b w:val="0"/>
          <w:i w:val="0"/>
          <w:color w:val="000000"/>
          <w:sz w:val="24"/>
        </w:rPr>
        <w:t xml:space="preserve"> 例句：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Fendouzhe _______ into the deep sea.</w:t>
      </w:r>
    </w:p>
    <w:p>
      <w:pPr>
        <w:autoSpaceDN w:val="0"/>
        <w:autoSpaceDE w:val="0"/>
        <w:widowControl/>
        <w:spacing w:line="268" w:lineRule="exact" w:before="212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6. _______ /_______ n.</w:t>
      </w:r>
      <w:r>
        <w:rPr>
          <w:rFonts w:ascii="宋体" w:hAnsi="宋体" w:eastAsia="宋体"/>
          <w:b w:val="0"/>
          <w:i w:val="0"/>
          <w:color w:val="000000"/>
          <w:sz w:val="24"/>
        </w:rPr>
        <w:t xml:space="preserve"> 登山者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→</w:t>
      </w:r>
      <w:r>
        <w:rPr>
          <w:rFonts w:ascii="宋体" w:hAnsi="宋体" w:eastAsia="宋体"/>
          <w:b w:val="0"/>
          <w:i w:val="0"/>
          <w:color w:val="000000"/>
          <w:sz w:val="24"/>
        </w:rPr>
        <w:t xml:space="preserve"> 例句：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Only brave _______ can climb Qomolangma.</w:t>
      </w:r>
    </w:p>
    <w:p>
      <w:pPr>
        <w:autoSpaceDN w:val="0"/>
        <w:autoSpaceDE w:val="0"/>
        <w:widowControl/>
        <w:spacing w:line="268" w:lineRule="exact" w:before="212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7. _______ /_______ v.</w:t>
      </w:r>
      <w:r>
        <w:rPr>
          <w:rFonts w:ascii="宋体" w:hAnsi="宋体" w:eastAsia="宋体"/>
          <w:b w:val="0"/>
          <w:i w:val="0"/>
          <w:color w:val="000000"/>
          <w:sz w:val="24"/>
        </w:rPr>
        <w:t xml:space="preserve"> 存活；艰难度过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→</w:t>
      </w:r>
      <w:r>
        <w:rPr>
          <w:rFonts w:ascii="宋体" w:hAnsi="宋体" w:eastAsia="宋体"/>
          <w:b w:val="0"/>
          <w:i w:val="0"/>
          <w:color w:val="000000"/>
          <w:sz w:val="24"/>
        </w:rPr>
        <w:t xml:space="preserve"> 例句：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Animals must adapt to _______ in</w:t>
      </w:r>
    </w:p>
    <w:p>
      <w:pPr>
        <w:autoSpaceDN w:val="0"/>
        <w:autoSpaceDE w:val="0"/>
        <w:widowControl/>
        <w:spacing w:line="266" w:lineRule="exact" w:before="110" w:after="98"/>
        <w:ind w:left="360" w:right="36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deserts.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625"/>
        <w:gridCol w:w="4625"/>
      </w:tblGrid>
      <w:tr>
        <w:trPr>
          <w:trHeight w:hRule="exact" w:val="422"/>
        </w:trPr>
        <w:tc>
          <w:tcPr>
            <w:tcW w:type="dxa" w:w="40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98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8. _______ /_______ adj.</w:t>
            </w:r>
            <w:r>
              <w:rPr>
                <w:rFonts w:ascii="宋体" w:hAnsi="宋体" w:eastAsia="宋体"/>
                <w:b w:val="0"/>
                <w:i w:val="0"/>
                <w:color w:val="000000"/>
                <w:sz w:val="24"/>
              </w:rPr>
              <w:t xml:space="preserve"> 有 决 心 的</w:t>
            </w:r>
          </w:p>
        </w:tc>
        <w:tc>
          <w:tcPr>
            <w:tcW w:type="dxa" w:w="514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98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→</w:t>
            </w:r>
            <w:r>
              <w:rPr>
                <w:rFonts w:ascii="宋体" w:hAnsi="宋体" w:eastAsia="宋体"/>
                <w:b w:val="0"/>
                <w:i w:val="0"/>
                <w:color w:val="000000"/>
                <w:sz w:val="24"/>
              </w:rPr>
              <w:t xml:space="preserve"> 例 句 ：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The team was _______ to climb the</w:t>
            </w:r>
          </w:p>
        </w:tc>
      </w:tr>
    </w:tbl>
    <w:p>
      <w:pPr>
        <w:autoSpaceDN w:val="0"/>
        <w:autoSpaceDE w:val="0"/>
        <w:widowControl/>
        <w:spacing w:line="266" w:lineRule="exact" w:before="54" w:after="0"/>
        <w:ind w:left="360" w:right="36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mountain.</w:t>
      </w:r>
    </w:p>
    <w:p>
      <w:pPr>
        <w:autoSpaceDN w:val="0"/>
        <w:autoSpaceDE w:val="0"/>
        <w:widowControl/>
        <w:spacing w:line="268" w:lineRule="exact" w:before="196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9. _______ /_______ v.</w:t>
      </w:r>
      <w:r>
        <w:rPr>
          <w:rFonts w:ascii="宋体" w:hAnsi="宋体" w:eastAsia="宋体"/>
          <w:b w:val="0"/>
          <w:i w:val="0"/>
          <w:color w:val="000000"/>
          <w:sz w:val="24"/>
        </w:rPr>
        <w:t xml:space="preserve"> 冒险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→</w:t>
      </w:r>
      <w:r>
        <w:rPr>
          <w:rFonts w:ascii="宋体" w:hAnsi="宋体" w:eastAsia="宋体"/>
          <w:b w:val="0"/>
          <w:i w:val="0"/>
          <w:color w:val="000000"/>
          <w:sz w:val="24"/>
        </w:rPr>
        <w:t xml:space="preserve"> 例句：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People _______ their lives to explore nature.</w:t>
      </w:r>
    </w:p>
    <w:p>
      <w:pPr>
        <w:autoSpaceDN w:val="0"/>
        <w:autoSpaceDE w:val="0"/>
        <w:widowControl/>
        <w:spacing w:line="268" w:lineRule="exact" w:before="212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10. _______ /_______ adj.</w:t>
      </w:r>
      <w:r>
        <w:rPr>
          <w:rFonts w:ascii="宋体" w:hAnsi="宋体" w:eastAsia="宋体"/>
          <w:b w:val="0"/>
          <w:i w:val="0"/>
          <w:color w:val="000000"/>
          <w:sz w:val="24"/>
        </w:rPr>
        <w:t xml:space="preserve"> 位于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→</w:t>
      </w:r>
      <w:r>
        <w:rPr>
          <w:rFonts w:ascii="宋体" w:hAnsi="宋体" w:eastAsia="宋体"/>
          <w:b w:val="0"/>
          <w:i w:val="0"/>
          <w:color w:val="000000"/>
          <w:sz w:val="24"/>
        </w:rPr>
        <w:t xml:space="preserve"> 例句：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The reef is _______ on Australia’s coast.</w:t>
      </w:r>
    </w:p>
    <w:p>
      <w:pPr>
        <w:autoSpaceDN w:val="0"/>
        <w:autoSpaceDE w:val="0"/>
        <w:widowControl/>
        <w:spacing w:line="268" w:lineRule="exact" w:before="314" w:after="0"/>
        <w:ind w:left="360" w:right="360" w:firstLine="0"/>
        <w:jc w:val="left"/>
      </w:pPr>
      <w:r>
        <w:rPr>
          <w:rFonts w:ascii="宋体" w:hAnsi="宋体" w:eastAsia="宋体"/>
          <w:b w:val="0"/>
          <w:i w:val="0"/>
          <w:color w:val="000000"/>
          <w:sz w:val="27"/>
        </w:rPr>
        <w:t>二、词形变化</w:t>
      </w:r>
    </w:p>
    <w:p>
      <w:pPr>
        <w:autoSpaceDN w:val="0"/>
        <w:autoSpaceDE w:val="0"/>
        <w:widowControl/>
        <w:spacing w:line="264" w:lineRule="exact" w:before="374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1. deep</w:t>
      </w:r>
      <w:r>
        <w:rPr>
          <w:rFonts w:ascii="宋体" w:hAnsi="宋体" w:eastAsia="宋体"/>
          <w:b w:val="0"/>
          <w:i w:val="0"/>
          <w:color w:val="000000"/>
          <w:sz w:val="24"/>
        </w:rPr>
        <w:t>（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adj.</w:t>
      </w:r>
      <w:r>
        <w:rPr>
          <w:rFonts w:ascii="宋体" w:hAnsi="宋体" w:eastAsia="宋体"/>
          <w:b w:val="0"/>
          <w:i w:val="0"/>
          <w:color w:val="000000"/>
          <w:sz w:val="24"/>
        </w:rPr>
        <w:t xml:space="preserve"> 深的）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→ _______</w:t>
      </w:r>
      <w:r>
        <w:rPr>
          <w:rFonts w:ascii="宋体" w:hAnsi="宋体" w:eastAsia="宋体"/>
          <w:b w:val="0"/>
          <w:i w:val="0"/>
          <w:color w:val="000000"/>
          <w:sz w:val="24"/>
        </w:rPr>
        <w:t>（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n.</w:t>
      </w:r>
      <w:r>
        <w:rPr>
          <w:rFonts w:ascii="宋体" w:hAnsi="宋体" w:eastAsia="宋体"/>
          <w:b w:val="0"/>
          <w:i w:val="0"/>
          <w:color w:val="000000"/>
          <w:sz w:val="24"/>
        </w:rPr>
        <w:t xml:space="preserve"> 深度）；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_______</w:t>
      </w:r>
      <w:r>
        <w:rPr>
          <w:rFonts w:ascii="宋体" w:hAnsi="宋体" w:eastAsia="宋体"/>
          <w:b w:val="0"/>
          <w:i w:val="0"/>
          <w:color w:val="000000"/>
          <w:sz w:val="24"/>
        </w:rPr>
        <w:t>（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adv.</w:t>
      </w:r>
      <w:r>
        <w:rPr>
          <w:rFonts w:ascii="宋体" w:hAnsi="宋体" w:eastAsia="宋体"/>
          <w:b w:val="0"/>
          <w:i w:val="0"/>
          <w:color w:val="000000"/>
          <w:sz w:val="24"/>
        </w:rPr>
        <w:t xml:space="preserve"> 深刻地）</w:t>
      </w:r>
    </w:p>
    <w:p>
      <w:pPr>
        <w:autoSpaceDN w:val="0"/>
        <w:autoSpaceDE w:val="0"/>
        <w:widowControl/>
        <w:spacing w:line="264" w:lineRule="exact" w:before="216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2. high</w:t>
      </w:r>
      <w:r>
        <w:rPr>
          <w:rFonts w:ascii="宋体" w:hAnsi="宋体" w:eastAsia="宋体"/>
          <w:b w:val="0"/>
          <w:i w:val="0"/>
          <w:color w:val="000000"/>
          <w:sz w:val="24"/>
        </w:rPr>
        <w:t>（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adj.</w:t>
      </w:r>
      <w:r>
        <w:rPr>
          <w:rFonts w:ascii="宋体" w:hAnsi="宋体" w:eastAsia="宋体"/>
          <w:b w:val="0"/>
          <w:i w:val="0"/>
          <w:color w:val="000000"/>
          <w:sz w:val="24"/>
        </w:rPr>
        <w:t xml:space="preserve"> 高的）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→ _______</w:t>
      </w:r>
      <w:r>
        <w:rPr>
          <w:rFonts w:ascii="宋体" w:hAnsi="宋体" w:eastAsia="宋体"/>
          <w:b w:val="0"/>
          <w:i w:val="0"/>
          <w:color w:val="000000"/>
          <w:sz w:val="24"/>
        </w:rPr>
        <w:t>（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n.</w:t>
      </w:r>
      <w:r>
        <w:rPr>
          <w:rFonts w:ascii="宋体" w:hAnsi="宋体" w:eastAsia="宋体"/>
          <w:b w:val="0"/>
          <w:i w:val="0"/>
          <w:color w:val="000000"/>
          <w:sz w:val="24"/>
        </w:rPr>
        <w:t xml:space="preserve"> 高度）</w:t>
      </w:r>
    </w:p>
    <w:p>
      <w:pPr>
        <w:autoSpaceDN w:val="0"/>
        <w:autoSpaceDE w:val="0"/>
        <w:widowControl/>
        <w:spacing w:line="264" w:lineRule="exact" w:before="216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3. wide</w:t>
      </w:r>
      <w:r>
        <w:rPr>
          <w:rFonts w:ascii="宋体" w:hAnsi="宋体" w:eastAsia="宋体"/>
          <w:b w:val="0"/>
          <w:i w:val="0"/>
          <w:color w:val="000000"/>
          <w:sz w:val="24"/>
        </w:rPr>
        <w:t>（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adj.</w:t>
      </w:r>
      <w:r>
        <w:rPr>
          <w:rFonts w:ascii="宋体" w:hAnsi="宋体" w:eastAsia="宋体"/>
          <w:b w:val="0"/>
          <w:i w:val="0"/>
          <w:color w:val="000000"/>
          <w:sz w:val="24"/>
        </w:rPr>
        <w:t xml:space="preserve"> 宽的；广泛地）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→_______</w:t>
      </w:r>
      <w:r>
        <w:rPr>
          <w:rFonts w:ascii="宋体" w:hAnsi="宋体" w:eastAsia="宋体"/>
          <w:b w:val="0"/>
          <w:i w:val="0"/>
          <w:color w:val="000000"/>
          <w:sz w:val="24"/>
        </w:rPr>
        <w:t>（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n.</w:t>
      </w:r>
      <w:r>
        <w:rPr>
          <w:rFonts w:ascii="宋体" w:hAnsi="宋体" w:eastAsia="宋体"/>
          <w:b w:val="0"/>
          <w:i w:val="0"/>
          <w:color w:val="000000"/>
          <w:sz w:val="24"/>
        </w:rPr>
        <w:t xml:space="preserve"> 宽度）</w:t>
      </w:r>
    </w:p>
    <w:p>
      <w:pPr>
        <w:autoSpaceDN w:val="0"/>
        <w:autoSpaceDE w:val="0"/>
        <w:widowControl/>
        <w:spacing w:line="264" w:lineRule="exact" w:before="216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4. long</w:t>
      </w:r>
      <w:r>
        <w:rPr>
          <w:rFonts w:ascii="宋体" w:hAnsi="宋体" w:eastAsia="宋体"/>
          <w:b w:val="0"/>
          <w:i w:val="0"/>
          <w:color w:val="000000"/>
          <w:sz w:val="24"/>
        </w:rPr>
        <w:t>（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adj.</w:t>
      </w:r>
      <w:r>
        <w:rPr>
          <w:rFonts w:ascii="宋体" w:hAnsi="宋体" w:eastAsia="宋体"/>
          <w:b w:val="0"/>
          <w:i w:val="0"/>
          <w:color w:val="000000"/>
          <w:sz w:val="24"/>
        </w:rPr>
        <w:t xml:space="preserve"> 长的）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→ _______</w:t>
      </w:r>
      <w:r>
        <w:rPr>
          <w:rFonts w:ascii="宋体" w:hAnsi="宋体" w:eastAsia="宋体"/>
          <w:b w:val="0"/>
          <w:i w:val="0"/>
          <w:color w:val="000000"/>
          <w:sz w:val="24"/>
        </w:rPr>
        <w:t>（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n.</w:t>
      </w:r>
      <w:r>
        <w:rPr>
          <w:rFonts w:ascii="宋体" w:hAnsi="宋体" w:eastAsia="宋体"/>
          <w:b w:val="0"/>
          <w:i w:val="0"/>
          <w:color w:val="000000"/>
          <w:sz w:val="24"/>
        </w:rPr>
        <w:t xml:space="preserve"> 长度）</w:t>
      </w:r>
    </w:p>
    <w:p>
      <w:pPr>
        <w:autoSpaceDN w:val="0"/>
        <w:autoSpaceDE w:val="0"/>
        <w:widowControl/>
        <w:spacing w:line="264" w:lineRule="exact" w:before="216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5. measure</w:t>
      </w:r>
      <w:r>
        <w:rPr>
          <w:rFonts w:ascii="宋体" w:hAnsi="宋体" w:eastAsia="宋体"/>
          <w:b w:val="0"/>
          <w:i w:val="0"/>
          <w:color w:val="000000"/>
          <w:sz w:val="24"/>
        </w:rPr>
        <w:t>（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v.</w:t>
      </w:r>
      <w:r>
        <w:rPr>
          <w:rFonts w:ascii="宋体" w:hAnsi="宋体" w:eastAsia="宋体"/>
          <w:b w:val="0"/>
          <w:i w:val="0"/>
          <w:color w:val="000000"/>
          <w:sz w:val="24"/>
        </w:rPr>
        <w:t xml:space="preserve"> 测量）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→ _______</w:t>
      </w:r>
      <w:r>
        <w:rPr>
          <w:rFonts w:ascii="宋体" w:hAnsi="宋体" w:eastAsia="宋体"/>
          <w:b w:val="0"/>
          <w:i w:val="0"/>
          <w:color w:val="000000"/>
          <w:sz w:val="24"/>
        </w:rPr>
        <w:t>（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n.</w:t>
      </w:r>
      <w:r>
        <w:rPr>
          <w:rFonts w:ascii="宋体" w:hAnsi="宋体" w:eastAsia="宋体"/>
          <w:b w:val="0"/>
          <w:i w:val="0"/>
          <w:color w:val="000000"/>
          <w:sz w:val="24"/>
        </w:rPr>
        <w:t xml:space="preserve"> 测量结果）；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_______</w:t>
      </w:r>
      <w:r>
        <w:rPr>
          <w:rFonts w:ascii="宋体" w:hAnsi="宋体" w:eastAsia="宋体"/>
          <w:b w:val="0"/>
          <w:i w:val="0"/>
          <w:color w:val="000000"/>
          <w:sz w:val="24"/>
        </w:rPr>
        <w:t>（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adj.</w:t>
      </w:r>
      <w:r>
        <w:rPr>
          <w:rFonts w:ascii="宋体" w:hAnsi="宋体" w:eastAsia="宋体"/>
          <w:b w:val="0"/>
          <w:i w:val="0"/>
          <w:color w:val="000000"/>
          <w:sz w:val="24"/>
        </w:rPr>
        <w:t xml:space="preserve"> 测量好的）</w:t>
      </w:r>
    </w:p>
    <w:p>
      <w:pPr>
        <w:autoSpaceDN w:val="0"/>
        <w:autoSpaceDE w:val="0"/>
        <w:widowControl/>
        <w:spacing w:line="264" w:lineRule="exact" w:before="216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6. success</w:t>
      </w:r>
      <w:r>
        <w:rPr>
          <w:rFonts w:ascii="宋体" w:hAnsi="宋体" w:eastAsia="宋体"/>
          <w:b w:val="0"/>
          <w:i w:val="0"/>
          <w:color w:val="000000"/>
          <w:sz w:val="24"/>
        </w:rPr>
        <w:t>（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n.</w:t>
      </w:r>
      <w:r>
        <w:rPr>
          <w:rFonts w:ascii="宋体" w:hAnsi="宋体" w:eastAsia="宋体"/>
          <w:b w:val="0"/>
          <w:i w:val="0"/>
          <w:color w:val="000000"/>
          <w:sz w:val="24"/>
        </w:rPr>
        <w:t xml:space="preserve"> 成功）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→ _______</w:t>
      </w:r>
      <w:r>
        <w:rPr>
          <w:rFonts w:ascii="宋体" w:hAnsi="宋体" w:eastAsia="宋体"/>
          <w:b w:val="0"/>
          <w:i w:val="0"/>
          <w:color w:val="000000"/>
          <w:sz w:val="24"/>
        </w:rPr>
        <w:t>（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adj.</w:t>
      </w:r>
      <w:r>
        <w:rPr>
          <w:rFonts w:ascii="宋体" w:hAnsi="宋体" w:eastAsia="宋体"/>
          <w:b w:val="0"/>
          <w:i w:val="0"/>
          <w:color w:val="000000"/>
          <w:sz w:val="24"/>
        </w:rPr>
        <w:t xml:space="preserve"> 成功的）；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_______</w:t>
      </w:r>
      <w:r>
        <w:rPr>
          <w:rFonts w:ascii="宋体" w:hAnsi="宋体" w:eastAsia="宋体"/>
          <w:b w:val="0"/>
          <w:i w:val="0"/>
          <w:color w:val="000000"/>
          <w:sz w:val="24"/>
        </w:rPr>
        <w:t>（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adv.</w:t>
      </w:r>
      <w:r>
        <w:rPr>
          <w:rFonts w:ascii="宋体" w:hAnsi="宋体" w:eastAsia="宋体"/>
          <w:b w:val="0"/>
          <w:i w:val="0"/>
          <w:color w:val="000000"/>
          <w:sz w:val="24"/>
        </w:rPr>
        <w:t xml:space="preserve"> 成功地）</w:t>
      </w:r>
    </w:p>
    <w:p>
      <w:pPr>
        <w:autoSpaceDN w:val="0"/>
        <w:autoSpaceDE w:val="0"/>
        <w:widowControl/>
        <w:spacing w:line="264" w:lineRule="exact" w:before="216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7. danger</w:t>
      </w:r>
      <w:r>
        <w:rPr>
          <w:rFonts w:ascii="宋体" w:hAnsi="宋体" w:eastAsia="宋体"/>
          <w:b w:val="0"/>
          <w:i w:val="0"/>
          <w:color w:val="000000"/>
          <w:sz w:val="24"/>
        </w:rPr>
        <w:t>（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n.</w:t>
      </w:r>
      <w:r>
        <w:rPr>
          <w:rFonts w:ascii="宋体" w:hAnsi="宋体" w:eastAsia="宋体"/>
          <w:b w:val="0"/>
          <w:i w:val="0"/>
          <w:color w:val="000000"/>
          <w:sz w:val="24"/>
        </w:rPr>
        <w:t xml:space="preserve"> 危险）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→ _______</w:t>
      </w:r>
      <w:r>
        <w:rPr>
          <w:rFonts w:ascii="宋体" w:hAnsi="宋体" w:eastAsia="宋体"/>
          <w:b w:val="0"/>
          <w:i w:val="0"/>
          <w:color w:val="000000"/>
          <w:sz w:val="24"/>
        </w:rPr>
        <w:t>（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adj.</w:t>
      </w:r>
      <w:r>
        <w:rPr>
          <w:rFonts w:ascii="宋体" w:hAnsi="宋体" w:eastAsia="宋体"/>
          <w:b w:val="0"/>
          <w:i w:val="0"/>
          <w:color w:val="000000"/>
          <w:sz w:val="24"/>
        </w:rPr>
        <w:t xml:space="preserve"> 危险的）</w:t>
      </w:r>
    </w:p>
    <w:p>
      <w:pPr>
        <w:autoSpaceDN w:val="0"/>
        <w:autoSpaceDE w:val="0"/>
        <w:widowControl/>
        <w:spacing w:line="264" w:lineRule="exact" w:before="216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8. curious</w:t>
      </w:r>
      <w:r>
        <w:rPr>
          <w:rFonts w:ascii="宋体" w:hAnsi="宋体" w:eastAsia="宋体"/>
          <w:b w:val="0"/>
          <w:i w:val="0"/>
          <w:color w:val="000000"/>
          <w:sz w:val="24"/>
        </w:rPr>
        <w:t>（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adj.</w:t>
      </w:r>
      <w:r>
        <w:rPr>
          <w:rFonts w:ascii="宋体" w:hAnsi="宋体" w:eastAsia="宋体"/>
          <w:b w:val="0"/>
          <w:i w:val="0"/>
          <w:color w:val="000000"/>
          <w:sz w:val="24"/>
        </w:rPr>
        <w:t xml:space="preserve"> 好奇的）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→ _______</w:t>
      </w:r>
      <w:r>
        <w:rPr>
          <w:rFonts w:ascii="宋体" w:hAnsi="宋体" w:eastAsia="宋体"/>
          <w:b w:val="0"/>
          <w:i w:val="0"/>
          <w:color w:val="000000"/>
          <w:sz w:val="24"/>
        </w:rPr>
        <w:t>（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n.</w:t>
      </w:r>
      <w:r>
        <w:rPr>
          <w:rFonts w:ascii="宋体" w:hAnsi="宋体" w:eastAsia="宋体"/>
          <w:b w:val="0"/>
          <w:i w:val="0"/>
          <w:color w:val="000000"/>
          <w:sz w:val="24"/>
        </w:rPr>
        <w:t xml:space="preserve"> 好奇心）</w:t>
      </w:r>
    </w:p>
    <w:p>
      <w:pPr>
        <w:autoSpaceDN w:val="0"/>
        <w:autoSpaceDE w:val="0"/>
        <w:widowControl/>
        <w:spacing w:line="268" w:lineRule="exact" w:before="318" w:after="0"/>
        <w:ind w:left="360" w:right="360" w:firstLine="0"/>
        <w:jc w:val="left"/>
      </w:pPr>
      <w:r>
        <w:rPr>
          <w:rFonts w:ascii="宋体" w:hAnsi="宋体" w:eastAsia="宋体"/>
          <w:b w:val="0"/>
          <w:i w:val="0"/>
          <w:color w:val="000000"/>
          <w:sz w:val="27"/>
        </w:rPr>
        <w:t>三、重点短语</w:t>
      </w:r>
    </w:p>
    <w:p>
      <w:pPr>
        <w:autoSpaceDN w:val="0"/>
        <w:autoSpaceDE w:val="0"/>
        <w:widowControl/>
        <w:spacing w:line="268" w:lineRule="exact" w:before="374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1.</w:t>
      </w:r>
      <w:r>
        <w:rPr>
          <w:rFonts w:ascii="宋体" w:hAnsi="宋体" w:eastAsia="宋体"/>
          <w:b w:val="0"/>
          <w:i w:val="0"/>
          <w:color w:val="000000"/>
          <w:sz w:val="24"/>
        </w:rPr>
        <w:t xml:space="preserve"> 平方千米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→ square _______ →</w:t>
      </w:r>
      <w:r>
        <w:rPr>
          <w:rFonts w:ascii="宋体" w:hAnsi="宋体" w:eastAsia="宋体"/>
          <w:b w:val="0"/>
          <w:i w:val="0"/>
          <w:color w:val="000000"/>
          <w:sz w:val="24"/>
        </w:rPr>
        <w:t xml:space="preserve"> 例句：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The desert is 9 million _______ _______.</w:t>
      </w:r>
    </w:p>
    <w:p>
      <w:pPr>
        <w:autoSpaceDN w:val="0"/>
        <w:autoSpaceDE w:val="0"/>
        <w:widowControl/>
        <w:spacing w:line="268" w:lineRule="exact" w:before="212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2.</w:t>
      </w:r>
      <w:r>
        <w:rPr>
          <w:rFonts w:ascii="宋体" w:hAnsi="宋体" w:eastAsia="宋体"/>
          <w:b w:val="0"/>
          <w:i w:val="0"/>
          <w:color w:val="000000"/>
          <w:sz w:val="24"/>
        </w:rPr>
        <w:t xml:space="preserve"> 低于 海平面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→ below _______ _______ →</w:t>
      </w:r>
      <w:r>
        <w:rPr>
          <w:rFonts w:ascii="宋体" w:hAnsi="宋体" w:eastAsia="宋体"/>
          <w:b w:val="0"/>
          <w:i w:val="0"/>
          <w:color w:val="000000"/>
          <w:sz w:val="24"/>
        </w:rPr>
        <w:t xml:space="preserve"> 例句 ：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The lake is 50 metres _______</w:t>
      </w:r>
    </w:p>
    <w:p>
      <w:pPr>
        <w:autoSpaceDN w:val="0"/>
        <w:autoSpaceDE w:val="0"/>
        <w:widowControl/>
        <w:spacing w:line="266" w:lineRule="exact" w:before="110" w:after="0"/>
        <w:ind w:left="360" w:right="36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_______ _______.</w:t>
      </w:r>
    </w:p>
    <w:p>
      <w:pPr>
        <w:autoSpaceDN w:val="0"/>
        <w:autoSpaceDE w:val="0"/>
        <w:widowControl/>
        <w:spacing w:line="200" w:lineRule="exact" w:before="322" w:after="0"/>
        <w:ind w:left="3838" w:right="3838" w:firstLine="0"/>
        <w:jc w:val="right"/>
      </w:pPr>
      <w:r>
        <w:rPr>
          <w:rFonts w:ascii="宋体" w:hAnsi="宋体" w:eastAsia="宋体"/>
          <w:b w:val="0"/>
          <w:i w:val="0"/>
          <w:color w:val="000000"/>
          <w:sz w:val="18"/>
        </w:rPr>
        <w:t>第</w:t>
      </w:r>
      <w:r>
        <w:rPr>
          <w:rFonts w:ascii="Calibri" w:hAnsi="Calibri" w:eastAsia="Calibri"/>
          <w:b w:val="0"/>
          <w:i w:val="0"/>
          <w:color w:val="000000"/>
          <w:sz w:val="18"/>
        </w:rPr>
        <w:t xml:space="preserve"> 5</w:t>
      </w:r>
      <w:r>
        <w:rPr>
          <w:rFonts w:ascii="宋体" w:hAnsi="宋体" w:eastAsia="宋体"/>
          <w:b w:val="0"/>
          <w:i w:val="0"/>
          <w:color w:val="000000"/>
          <w:sz w:val="18"/>
        </w:rPr>
        <w:t xml:space="preserve"> 页 共</w:t>
      </w:r>
      <w:r>
        <w:rPr>
          <w:rFonts w:ascii="Calibri" w:hAnsi="Calibri" w:eastAsia="Calibri"/>
          <w:b w:val="0"/>
          <w:i w:val="0"/>
          <w:color w:val="000000"/>
          <w:sz w:val="18"/>
        </w:rPr>
        <w:t xml:space="preserve"> 6</w:t>
      </w:r>
      <w:r>
        <w:rPr>
          <w:rFonts w:ascii="宋体" w:hAnsi="宋体" w:eastAsia="宋体"/>
          <w:b w:val="0"/>
          <w:i w:val="0"/>
          <w:color w:val="000000"/>
          <w:sz w:val="18"/>
        </w:rPr>
        <w:t xml:space="preserve"> 页</w:t>
      </w:r>
    </w:p>
    <w:p>
      <w:pPr>
        <w:sectPr>
          <w:pgSz w:w="11906" w:h="16838"/>
          <w:pgMar w:top="382" w:right="1440" w:bottom="490" w:left="1216" w:header="720" w:footer="720" w:gutter="0"/>
          <w:cols w:space="720"/>
          <w:docGrid w:linePitch="360"/>
        </w:sectPr>
      </w:pPr>
    </w:p>
    <w:p>
      <w:pPr>
        <w:autoSpaceDN w:val="0"/>
        <w:autoSpaceDE w:val="0"/>
        <w:widowControl/>
        <w:spacing w:line="438" w:lineRule="exact" w:before="384" w:after="0"/>
        <w:ind w:left="704" w:right="704" w:firstLine="0"/>
        <w:jc w:val="right"/>
      </w:pPr>
      <w:r>
        <w:rPr>
          <w:rFonts w:ascii="HYYakuHei" w:hAnsi="HYYakuHei" w:eastAsia="HYYakuHei"/>
          <w:b w:val="0"/>
          <w:i w:val="0"/>
          <w:color w:val="0000FF"/>
          <w:sz w:val="44"/>
        </w:rPr>
        <w:t>2026 人教版</w:t>
      </w:r>
      <w:r>
        <w:rPr>
          <w:rFonts w:ascii="HYYakuHei" w:hAnsi="HYYakuHei" w:eastAsia="HYYakuHei"/>
          <w:b w:val="0"/>
          <w:i w:val="0"/>
          <w:color w:val="000000"/>
          <w:sz w:val="44"/>
        </w:rPr>
        <w:t>英语八下</w:t>
      </w:r>
      <w:r>
        <w:rPr>
          <w:rFonts w:ascii="HYYakuHei" w:hAnsi="HYYakuHei" w:eastAsia="HYYakuHei"/>
          <w:b w:val="0"/>
          <w:i w:val="0"/>
          <w:color w:val="FF0000"/>
          <w:sz w:val="44"/>
        </w:rPr>
        <w:t>单元知识清单</w:t>
      </w:r>
    </w:p>
    <w:p>
      <w:pPr>
        <w:autoSpaceDN w:val="0"/>
        <w:autoSpaceDE w:val="0"/>
        <w:widowControl/>
        <w:spacing w:line="268" w:lineRule="exact" w:before="312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3.</w:t>
      </w:r>
      <w:r>
        <w:rPr>
          <w:rFonts w:ascii="宋体" w:hAnsi="宋体" w:eastAsia="宋体"/>
          <w:b w:val="0"/>
          <w:i w:val="0"/>
          <w:color w:val="000000"/>
          <w:sz w:val="24"/>
        </w:rPr>
        <w:t xml:space="preserve"> 一点一点地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→ bit _______ bit →</w:t>
      </w:r>
      <w:r>
        <w:rPr>
          <w:rFonts w:ascii="宋体" w:hAnsi="宋体" w:eastAsia="宋体"/>
          <w:b w:val="0"/>
          <w:i w:val="0"/>
          <w:color w:val="000000"/>
          <w:sz w:val="24"/>
        </w:rPr>
        <w:t xml:space="preserve"> 例句：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They climbed up _______ _______ _______.</w:t>
      </w:r>
    </w:p>
    <w:p>
      <w:pPr>
        <w:autoSpaceDN w:val="0"/>
        <w:autoSpaceDE w:val="0"/>
        <w:widowControl/>
        <w:spacing w:line="268" w:lineRule="exact" w:before="212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4.</w:t>
      </w:r>
      <w:r>
        <w:rPr>
          <w:rFonts w:ascii="宋体" w:hAnsi="宋体" w:eastAsia="宋体"/>
          <w:b w:val="0"/>
          <w:i w:val="0"/>
          <w:color w:val="000000"/>
          <w:sz w:val="24"/>
        </w:rPr>
        <w:t xml:space="preserve"> 冒生命危险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→ risk one’s _______ →</w:t>
      </w:r>
      <w:r>
        <w:rPr>
          <w:rFonts w:ascii="宋体" w:hAnsi="宋体" w:eastAsia="宋体"/>
          <w:b w:val="0"/>
          <w:i w:val="0"/>
          <w:color w:val="000000"/>
          <w:sz w:val="24"/>
        </w:rPr>
        <w:t xml:space="preserve"> 例句：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He _______ his _______ to save the child.</w:t>
      </w:r>
    </w:p>
    <w:p>
      <w:pPr>
        <w:autoSpaceDN w:val="0"/>
        <w:autoSpaceDE w:val="0"/>
        <w:widowControl/>
        <w:spacing w:line="268" w:lineRule="exact" w:before="212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5.</w:t>
      </w:r>
      <w:r>
        <w:rPr>
          <w:rFonts w:ascii="宋体" w:hAnsi="宋体" w:eastAsia="宋体"/>
          <w:b w:val="0"/>
          <w:i w:val="0"/>
          <w:color w:val="000000"/>
          <w:sz w:val="24"/>
        </w:rPr>
        <w:t xml:space="preserve"> 位于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→ be _______ on →</w:t>
      </w:r>
      <w:r>
        <w:rPr>
          <w:rFonts w:ascii="宋体" w:hAnsi="宋体" w:eastAsia="宋体"/>
          <w:b w:val="0"/>
          <w:i w:val="0"/>
          <w:color w:val="000000"/>
          <w:sz w:val="24"/>
        </w:rPr>
        <w:t xml:space="preserve"> 例句：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The park _______ _______ on the city’s edge.</w:t>
      </w:r>
    </w:p>
    <w:p>
      <w:pPr>
        <w:autoSpaceDN w:val="0"/>
        <w:autoSpaceDE w:val="0"/>
        <w:widowControl/>
        <w:spacing w:line="268" w:lineRule="exact" w:before="212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6.</w:t>
      </w:r>
      <w:r>
        <w:rPr>
          <w:rFonts w:ascii="宋体" w:hAnsi="宋体" w:eastAsia="宋体"/>
          <w:b w:val="0"/>
          <w:i w:val="0"/>
          <w:color w:val="000000"/>
          <w:sz w:val="24"/>
        </w:rPr>
        <w:t xml:space="preserve"> 一生的梦想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→ dream of a _______ →</w:t>
      </w:r>
      <w:r>
        <w:rPr>
          <w:rFonts w:ascii="宋体" w:hAnsi="宋体" w:eastAsia="宋体"/>
          <w:b w:val="0"/>
          <w:i w:val="0"/>
          <w:color w:val="000000"/>
          <w:sz w:val="24"/>
        </w:rPr>
        <w:t xml:space="preserve"> 例句：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Visiting the reef is my _______ _______ a</w:t>
      </w:r>
    </w:p>
    <w:p>
      <w:pPr>
        <w:autoSpaceDN w:val="0"/>
        <w:autoSpaceDE w:val="0"/>
        <w:widowControl/>
        <w:spacing w:line="266" w:lineRule="exact" w:before="110" w:after="0"/>
        <w:ind w:left="360" w:right="36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_______.</w:t>
      </w:r>
    </w:p>
    <w:p>
      <w:pPr>
        <w:autoSpaceDN w:val="0"/>
        <w:autoSpaceDE w:val="0"/>
        <w:widowControl/>
        <w:spacing w:line="268" w:lineRule="exact" w:before="298" w:after="0"/>
        <w:ind w:left="360" w:right="360" w:firstLine="0"/>
        <w:jc w:val="left"/>
      </w:pPr>
      <w:r>
        <w:rPr>
          <w:rFonts w:ascii="宋体" w:hAnsi="宋体" w:eastAsia="宋体"/>
          <w:b w:val="0"/>
          <w:i w:val="0"/>
          <w:color w:val="000000"/>
          <w:sz w:val="27"/>
        </w:rPr>
        <w:t>四、重点句型</w:t>
      </w:r>
    </w:p>
    <w:p>
      <w:pPr>
        <w:autoSpaceDN w:val="0"/>
        <w:autoSpaceDE w:val="0"/>
        <w:widowControl/>
        <w:spacing w:line="266" w:lineRule="exact" w:before="392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1. ________________________________________________________.</w:t>
      </w:r>
    </w:p>
    <w:p>
      <w:pPr>
        <w:autoSpaceDN w:val="0"/>
        <w:autoSpaceDE w:val="0"/>
        <w:widowControl/>
        <w:spacing w:line="268" w:lineRule="exact" w:before="196" w:after="0"/>
        <w:ind w:left="360" w:right="360" w:firstLine="0"/>
        <w:jc w:val="left"/>
      </w:pPr>
      <w:r>
        <w:rPr>
          <w:rFonts w:ascii="宋体" w:hAnsi="宋体" w:eastAsia="宋体"/>
          <w:b w:val="0"/>
          <w:i w:val="0"/>
          <w:color w:val="000000"/>
          <w:sz w:val="24"/>
        </w:rPr>
        <w:t>某自然奇观位于某地，它的（面积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/</w:t>
      </w:r>
      <w:r>
        <w:rPr>
          <w:rFonts w:ascii="宋体" w:hAnsi="宋体" w:eastAsia="宋体"/>
          <w:b w:val="0"/>
          <w:i w:val="0"/>
          <w:color w:val="000000"/>
          <w:sz w:val="24"/>
        </w:rPr>
        <w:t xml:space="preserve"> 长度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/</w:t>
      </w:r>
      <w:r>
        <w:rPr>
          <w:rFonts w:ascii="宋体" w:hAnsi="宋体" w:eastAsia="宋体"/>
          <w:b w:val="0"/>
          <w:i w:val="0"/>
          <w:color w:val="000000"/>
          <w:sz w:val="24"/>
        </w:rPr>
        <w:t xml:space="preserve"> 高度）是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……</w:t>
      </w:r>
    </w:p>
    <w:p>
      <w:pPr>
        <w:autoSpaceDN w:val="0"/>
        <w:autoSpaceDE w:val="0"/>
        <w:widowControl/>
        <w:spacing w:line="360" w:lineRule="exact" w:before="0" w:after="0"/>
        <w:ind w:left="360" w:right="360" w:firstLine="0"/>
        <w:jc w:val="left"/>
      </w:pPr>
      <w:r>
        <w:rPr>
          <w:rFonts w:ascii="宋体" w:hAnsi="宋体" w:eastAsia="宋体"/>
          <w:b w:val="0"/>
          <w:i w:val="0"/>
          <w:color w:val="000000"/>
          <w:sz w:val="24"/>
        </w:rPr>
        <w:t>例：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The Sahara Desert _______</w:t>
      </w:r>
      <w:r>
        <w:rPr>
          <w:rFonts w:ascii="宋体" w:hAnsi="宋体" w:eastAsia="宋体"/>
          <w:b w:val="0"/>
          <w:i w:val="0"/>
          <w:color w:val="000000"/>
          <w:sz w:val="24"/>
        </w:rPr>
        <w:t>（位于非洲）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.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It ____________________________________</w:t>
      </w:r>
      <w:r>
        <w:rPr>
          <w:rFonts w:ascii="宋体" w:hAnsi="宋体" w:eastAsia="宋体"/>
          <w:b w:val="0"/>
          <w:i w:val="0"/>
          <w:color w:val="000000"/>
          <w:sz w:val="24"/>
        </w:rPr>
        <w:t>（面积约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 900</w:t>
      </w:r>
      <w:r>
        <w:rPr>
          <w:rFonts w:ascii="宋体" w:hAnsi="宋体" w:eastAsia="宋体"/>
          <w:b w:val="0"/>
          <w:i w:val="0"/>
          <w:color w:val="000000"/>
          <w:sz w:val="24"/>
        </w:rPr>
        <w:t xml:space="preserve"> 万平方千米）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.</w:t>
      </w:r>
    </w:p>
    <w:p>
      <w:pPr>
        <w:autoSpaceDN w:val="0"/>
        <w:autoSpaceDE w:val="0"/>
        <w:widowControl/>
        <w:spacing w:line="268" w:lineRule="exact" w:before="92" w:after="0"/>
        <w:ind w:left="360" w:right="360" w:firstLine="0"/>
        <w:jc w:val="left"/>
      </w:pPr>
      <w:r>
        <w:rPr>
          <w:rFonts w:ascii="宋体" w:hAnsi="宋体" w:eastAsia="宋体"/>
          <w:b w:val="0"/>
          <w:i w:val="0"/>
          <w:color w:val="000000"/>
          <w:sz w:val="24"/>
        </w:rPr>
        <w:t>仿写：长江位于中国，它的长度约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 6300</w:t>
      </w:r>
      <w:r>
        <w:rPr>
          <w:rFonts w:ascii="宋体" w:hAnsi="宋体" w:eastAsia="宋体"/>
          <w:b w:val="0"/>
          <w:i w:val="0"/>
          <w:color w:val="000000"/>
          <w:sz w:val="24"/>
        </w:rPr>
        <w:t xml:space="preserve"> 千米。</w:t>
      </w:r>
    </w:p>
    <w:p>
      <w:pPr>
        <w:autoSpaceDN w:val="0"/>
        <w:autoSpaceDE w:val="0"/>
        <w:widowControl/>
        <w:spacing w:line="266" w:lineRule="exact" w:before="110" w:after="0"/>
        <w:ind w:left="360" w:right="36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________________________________________________________.</w:t>
      </w:r>
    </w:p>
    <w:p>
      <w:pPr>
        <w:autoSpaceDN w:val="0"/>
        <w:autoSpaceDE w:val="0"/>
        <w:widowControl/>
        <w:spacing w:line="266" w:lineRule="exact" w:before="214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2. ________________________________________________________.</w:t>
      </w:r>
    </w:p>
    <w:p>
      <w:pPr>
        <w:autoSpaceDN w:val="0"/>
        <w:autoSpaceDE w:val="0"/>
        <w:widowControl/>
        <w:spacing w:line="356" w:lineRule="exact" w:before="108" w:after="0"/>
        <w:ind w:left="360" w:right="360" w:firstLine="0"/>
        <w:jc w:val="left"/>
      </w:pPr>
      <w:r>
        <w:rPr>
          <w:rFonts w:ascii="宋体" w:hAnsi="宋体" w:eastAsia="宋体"/>
          <w:b w:val="0"/>
          <w:i w:val="0"/>
          <w:color w:val="000000"/>
          <w:sz w:val="24"/>
        </w:rPr>
        <w:t>某自然奇观是世界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/</w:t>
      </w:r>
      <w:r>
        <w:rPr>
          <w:rFonts w:ascii="宋体" w:hAnsi="宋体" w:eastAsia="宋体"/>
          <w:b w:val="0"/>
          <w:i w:val="0"/>
          <w:color w:val="000000"/>
          <w:sz w:val="24"/>
        </w:rPr>
        <w:t xml:space="preserve"> 中国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/</w:t>
      </w:r>
      <w:r>
        <w:rPr>
          <w:rFonts w:ascii="宋体" w:hAnsi="宋体" w:eastAsia="宋体"/>
          <w:b w:val="0"/>
          <w:i w:val="0"/>
          <w:color w:val="000000"/>
          <w:sz w:val="24"/>
        </w:rPr>
        <w:t xml:space="preserve"> 非洲最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……</w:t>
      </w:r>
      <w:r>
        <w:rPr>
          <w:rFonts w:ascii="宋体" w:hAnsi="宋体" w:eastAsia="宋体"/>
          <w:b w:val="0"/>
          <w:i w:val="0"/>
          <w:color w:val="000000"/>
          <w:sz w:val="24"/>
        </w:rPr>
        <w:t xml:space="preserve"> 的（山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/</w:t>
      </w:r>
      <w:r>
        <w:rPr>
          <w:rFonts w:ascii="宋体" w:hAnsi="宋体" w:eastAsia="宋体"/>
          <w:b w:val="0"/>
          <w:i w:val="0"/>
          <w:color w:val="000000"/>
          <w:sz w:val="24"/>
        </w:rPr>
        <w:t xml:space="preserve"> 湖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/</w:t>
      </w:r>
      <w:r>
        <w:rPr>
          <w:rFonts w:ascii="宋体" w:hAnsi="宋体" w:eastAsia="宋体"/>
          <w:b w:val="0"/>
          <w:i w:val="0"/>
          <w:color w:val="000000"/>
          <w:sz w:val="24"/>
        </w:rPr>
        <w:t xml:space="preserve"> 沙漠）。</w:t>
      </w:r>
      <w:r>
        <w:br/>
      </w:r>
      <w:r>
        <w:rPr>
          <w:rFonts w:ascii="宋体" w:hAnsi="宋体" w:eastAsia="宋体"/>
          <w:b w:val="0"/>
          <w:i w:val="0"/>
          <w:color w:val="000000"/>
          <w:sz w:val="24"/>
        </w:rPr>
        <w:t>例：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Mount Qomolangma __________________________</w:t>
      </w:r>
      <w:r>
        <w:rPr>
          <w:rFonts w:ascii="宋体" w:hAnsi="宋体" w:eastAsia="宋体"/>
          <w:b w:val="0"/>
          <w:i w:val="0"/>
          <w:color w:val="000000"/>
          <w:sz w:val="24"/>
        </w:rPr>
        <w:t>（是世界最高的山）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.</w:t>
      </w:r>
    </w:p>
    <w:p>
      <w:pPr>
        <w:autoSpaceDN w:val="0"/>
        <w:autoSpaceDE w:val="0"/>
        <w:widowControl/>
        <w:spacing w:line="240" w:lineRule="exact" w:before="106" w:after="0"/>
        <w:ind w:left="360" w:right="360" w:firstLine="0"/>
        <w:jc w:val="left"/>
      </w:pPr>
      <w:r>
        <w:rPr>
          <w:rFonts w:ascii="宋体" w:hAnsi="宋体" w:eastAsia="宋体"/>
          <w:b w:val="0"/>
          <w:i w:val="0"/>
          <w:color w:val="000000"/>
          <w:sz w:val="24"/>
        </w:rPr>
        <w:t>仿写：贝加尔湖是世界最深的淡水湖。</w:t>
      </w:r>
    </w:p>
    <w:p>
      <w:pPr>
        <w:autoSpaceDN w:val="0"/>
        <w:autoSpaceDE w:val="0"/>
        <w:widowControl/>
        <w:spacing w:line="266" w:lineRule="exact" w:before="128" w:after="0"/>
        <w:ind w:left="360" w:right="36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________________________________________________________.</w:t>
      </w:r>
    </w:p>
    <w:p>
      <w:pPr>
        <w:autoSpaceDN w:val="0"/>
        <w:autoSpaceDE w:val="0"/>
        <w:widowControl/>
        <w:spacing w:line="266" w:lineRule="exact" w:before="214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3. ________________________________________________________.</w:t>
      </w:r>
    </w:p>
    <w:p>
      <w:pPr>
        <w:autoSpaceDN w:val="0"/>
        <w:autoSpaceDE w:val="0"/>
        <w:widowControl/>
        <w:spacing w:line="356" w:lineRule="exact" w:before="108" w:after="0"/>
        <w:ind w:left="360" w:right="360" w:firstLine="0"/>
        <w:jc w:val="left"/>
      </w:pPr>
      <w:r>
        <w:rPr>
          <w:rFonts w:ascii="宋体" w:hAnsi="宋体" w:eastAsia="宋体"/>
          <w:b w:val="0"/>
          <w:i w:val="0"/>
          <w:color w:val="000000"/>
          <w:sz w:val="24"/>
        </w:rPr>
        <w:t>询问某自然奇观有多（高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/</w:t>
      </w:r>
      <w:r>
        <w:rPr>
          <w:rFonts w:ascii="宋体" w:hAnsi="宋体" w:eastAsia="宋体"/>
          <w:b w:val="0"/>
          <w:i w:val="0"/>
          <w:color w:val="000000"/>
          <w:sz w:val="24"/>
        </w:rPr>
        <w:t xml:space="preserve"> 深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/</w:t>
      </w:r>
      <w:r>
        <w:rPr>
          <w:rFonts w:ascii="宋体" w:hAnsi="宋体" w:eastAsia="宋体"/>
          <w:b w:val="0"/>
          <w:i w:val="0"/>
          <w:color w:val="000000"/>
          <w:sz w:val="24"/>
        </w:rPr>
        <w:t xml:space="preserve"> 长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/</w:t>
      </w:r>
      <w:r>
        <w:rPr>
          <w:rFonts w:ascii="宋体" w:hAnsi="宋体" w:eastAsia="宋体"/>
          <w:b w:val="0"/>
          <w:i w:val="0"/>
          <w:color w:val="000000"/>
          <w:sz w:val="24"/>
        </w:rPr>
        <w:t xml:space="preserve"> 大）。</w:t>
      </w:r>
      <w:r>
        <w:br/>
      </w:r>
      <w:r>
        <w:rPr>
          <w:rFonts w:ascii="宋体" w:hAnsi="宋体" w:eastAsia="宋体"/>
          <w:b w:val="0"/>
          <w:i w:val="0"/>
          <w:color w:val="000000"/>
          <w:sz w:val="24"/>
        </w:rPr>
        <w:t>例：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__________________</w:t>
      </w:r>
      <w:r>
        <w:rPr>
          <w:rFonts w:ascii="宋体" w:hAnsi="宋体" w:eastAsia="宋体"/>
          <w:b w:val="0"/>
          <w:i w:val="0"/>
          <w:color w:val="000000"/>
          <w:sz w:val="24"/>
        </w:rPr>
        <w:t>（珠穆朗玛峰有多高）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? — It’s 8,848.86 metres high.</w:t>
      </w:r>
    </w:p>
    <w:p>
      <w:pPr>
        <w:autoSpaceDN w:val="0"/>
        <w:autoSpaceDE w:val="0"/>
        <w:widowControl/>
        <w:spacing w:line="240" w:lineRule="exact" w:before="106" w:after="0"/>
        <w:ind w:left="360" w:right="360" w:firstLine="0"/>
        <w:jc w:val="left"/>
      </w:pPr>
      <w:r>
        <w:rPr>
          <w:rFonts w:ascii="宋体" w:hAnsi="宋体" w:eastAsia="宋体"/>
          <w:b w:val="0"/>
          <w:i w:val="0"/>
          <w:color w:val="000000"/>
          <w:sz w:val="24"/>
        </w:rPr>
        <w:t>仿写：马里亚纳海沟有多深？</w:t>
      </w:r>
    </w:p>
    <w:p>
      <w:pPr>
        <w:autoSpaceDN w:val="0"/>
        <w:autoSpaceDE w:val="0"/>
        <w:widowControl/>
        <w:spacing w:line="266" w:lineRule="exact" w:before="128" w:after="0"/>
        <w:ind w:left="360" w:right="36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________________________________________________________.</w:t>
      </w:r>
    </w:p>
    <w:p>
      <w:pPr>
        <w:autoSpaceDN w:val="0"/>
        <w:autoSpaceDE w:val="0"/>
        <w:widowControl/>
        <w:spacing w:line="266" w:lineRule="exact" w:before="214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4. ________________________________________________________.</w:t>
      </w:r>
    </w:p>
    <w:p>
      <w:pPr>
        <w:autoSpaceDN w:val="0"/>
        <w:autoSpaceDE w:val="0"/>
        <w:widowControl/>
        <w:spacing w:line="356" w:lineRule="exact" w:before="108" w:after="0"/>
        <w:ind w:left="360" w:right="360" w:firstLine="0"/>
        <w:jc w:val="left"/>
      </w:pPr>
      <w:r>
        <w:rPr>
          <w:rFonts w:ascii="宋体" w:hAnsi="宋体" w:eastAsia="宋体"/>
          <w:b w:val="0"/>
          <w:i w:val="0"/>
          <w:color w:val="000000"/>
          <w:sz w:val="24"/>
        </w:rPr>
        <w:t>某自然奇观帮助（古文明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/</w:t>
      </w:r>
      <w:r>
        <w:rPr>
          <w:rFonts w:ascii="宋体" w:hAnsi="宋体" w:eastAsia="宋体"/>
          <w:b w:val="0"/>
          <w:i w:val="0"/>
          <w:color w:val="000000"/>
          <w:sz w:val="24"/>
        </w:rPr>
        <w:t xml:space="preserve"> 动物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/</w:t>
      </w:r>
      <w:r>
        <w:rPr>
          <w:rFonts w:ascii="宋体" w:hAnsi="宋体" w:eastAsia="宋体"/>
          <w:b w:val="0"/>
          <w:i w:val="0"/>
          <w:color w:val="000000"/>
          <w:sz w:val="24"/>
        </w:rPr>
        <w:t xml:space="preserve"> 人类）做某事。</w:t>
      </w:r>
      <w:r>
        <w:br/>
      </w:r>
      <w:r>
        <w:rPr>
          <w:rFonts w:ascii="宋体" w:hAnsi="宋体" w:eastAsia="宋体"/>
          <w:b w:val="0"/>
          <w:i w:val="0"/>
          <w:color w:val="000000"/>
          <w:sz w:val="24"/>
        </w:rPr>
        <w:t>例：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The Nile River __________________</w:t>
      </w:r>
      <w:r>
        <w:rPr>
          <w:rFonts w:ascii="宋体" w:hAnsi="宋体" w:eastAsia="宋体"/>
          <w:b w:val="0"/>
          <w:i w:val="0"/>
          <w:color w:val="000000"/>
          <w:sz w:val="24"/>
        </w:rPr>
        <w:t>（帮助古埃及文明发展）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.</w:t>
      </w:r>
    </w:p>
    <w:p>
      <w:pPr>
        <w:autoSpaceDN w:val="0"/>
        <w:autoSpaceDE w:val="0"/>
        <w:widowControl/>
        <w:spacing w:line="240" w:lineRule="exact" w:before="106" w:after="0"/>
        <w:ind w:left="360" w:right="360" w:firstLine="0"/>
        <w:jc w:val="left"/>
      </w:pPr>
      <w:r>
        <w:rPr>
          <w:rFonts w:ascii="宋体" w:hAnsi="宋体" w:eastAsia="宋体"/>
          <w:b w:val="0"/>
          <w:i w:val="0"/>
          <w:color w:val="000000"/>
          <w:sz w:val="24"/>
        </w:rPr>
        <w:t>仿写：大堡礁帮助许多海洋动物生存。</w:t>
      </w:r>
    </w:p>
    <w:p>
      <w:pPr>
        <w:autoSpaceDN w:val="0"/>
        <w:autoSpaceDE w:val="0"/>
        <w:widowControl/>
        <w:spacing w:line="266" w:lineRule="exact" w:before="128" w:after="0"/>
        <w:ind w:left="360" w:right="36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________________________________________________________.</w:t>
      </w:r>
    </w:p>
    <w:p>
      <w:pPr>
        <w:autoSpaceDN w:val="0"/>
        <w:autoSpaceDE w:val="0"/>
        <w:widowControl/>
        <w:spacing w:line="266" w:lineRule="exact" w:before="214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5. ________________________________________________________.</w:t>
      </w:r>
    </w:p>
    <w:p>
      <w:pPr>
        <w:autoSpaceDN w:val="0"/>
        <w:autoSpaceDE w:val="0"/>
        <w:widowControl/>
        <w:spacing w:line="268" w:lineRule="exact" w:before="196" w:after="0"/>
        <w:ind w:left="360" w:right="360" w:firstLine="0"/>
        <w:jc w:val="left"/>
      </w:pPr>
      <w:r>
        <w:rPr>
          <w:rFonts w:ascii="宋体" w:hAnsi="宋体" w:eastAsia="宋体"/>
          <w:b w:val="0"/>
          <w:i w:val="0"/>
          <w:color w:val="000000"/>
          <w:sz w:val="24"/>
        </w:rPr>
        <w:t>某团队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/</w:t>
      </w:r>
      <w:r>
        <w:rPr>
          <w:rFonts w:ascii="宋体" w:hAnsi="宋体" w:eastAsia="宋体"/>
          <w:b w:val="0"/>
          <w:i w:val="0"/>
          <w:color w:val="000000"/>
          <w:sz w:val="24"/>
        </w:rPr>
        <w:t xml:space="preserve"> 探险者在某时间做某事（如攀登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 xml:space="preserve"> /</w:t>
      </w:r>
      <w:r>
        <w:rPr>
          <w:rFonts w:ascii="宋体" w:hAnsi="宋体" w:eastAsia="宋体"/>
          <w:b w:val="0"/>
          <w:i w:val="0"/>
          <w:color w:val="000000"/>
          <w:sz w:val="24"/>
        </w:rPr>
        <w:t xml:space="preserve"> 潜水），目的是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……</w:t>
      </w:r>
    </w:p>
    <w:p>
      <w:pPr>
        <w:autoSpaceDN w:val="0"/>
        <w:autoSpaceDE w:val="0"/>
        <w:widowControl/>
        <w:spacing w:line="264" w:lineRule="exact" w:before="92" w:after="0"/>
        <w:ind w:left="134" w:right="134" w:firstLine="0"/>
        <w:jc w:val="right"/>
      </w:pPr>
      <w:r>
        <w:rPr>
          <w:rFonts w:ascii="宋体" w:hAnsi="宋体" w:eastAsia="宋体"/>
          <w:b w:val="0"/>
          <w:i w:val="0"/>
          <w:color w:val="000000"/>
          <w:sz w:val="24"/>
        </w:rPr>
        <w:t>例：</w:t>
      </w: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A Chinese team___________________________</w:t>
      </w:r>
      <w:r>
        <w:rPr>
          <w:rFonts w:ascii="宋体" w:hAnsi="宋体" w:eastAsia="宋体"/>
          <w:b w:val="0"/>
          <w:i w:val="0"/>
          <w:color w:val="000000"/>
          <w:sz w:val="24"/>
        </w:rPr>
        <w:t xml:space="preserve"> （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2020</w:t>
      </w:r>
      <w:r>
        <w:rPr>
          <w:rFonts w:ascii="宋体" w:hAnsi="宋体" w:eastAsia="宋体"/>
          <w:b w:val="0"/>
          <w:i w:val="0"/>
          <w:color w:val="000000"/>
          <w:sz w:val="24"/>
        </w:rPr>
        <w:t xml:space="preserve"> 年测量珠穆朗玛峰高度）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.</w:t>
      </w:r>
    </w:p>
    <w:p>
      <w:pPr>
        <w:autoSpaceDN w:val="0"/>
        <w:autoSpaceDE w:val="0"/>
        <w:widowControl/>
        <w:spacing w:line="268" w:lineRule="exact" w:before="96" w:after="0"/>
        <w:ind w:left="360" w:right="360" w:firstLine="0"/>
        <w:jc w:val="left"/>
      </w:pPr>
      <w:r>
        <w:rPr>
          <w:rFonts w:ascii="宋体" w:hAnsi="宋体" w:eastAsia="宋体"/>
          <w:b w:val="0"/>
          <w:i w:val="0"/>
          <w:color w:val="000000"/>
          <w:sz w:val="24"/>
        </w:rPr>
        <w:t>仿写：中国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 “</w:t>
      </w:r>
      <w:r>
        <w:rPr>
          <w:rFonts w:ascii="宋体" w:hAnsi="宋体" w:eastAsia="宋体"/>
          <w:b w:val="0"/>
          <w:i w:val="0"/>
          <w:color w:val="000000"/>
          <w:sz w:val="24"/>
        </w:rPr>
        <w:t>奋斗者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>”</w:t>
      </w:r>
      <w:r>
        <w:rPr>
          <w:rFonts w:ascii="宋体" w:hAnsi="宋体" w:eastAsia="宋体"/>
          <w:b w:val="0"/>
          <w:i w:val="0"/>
          <w:color w:val="000000"/>
          <w:sz w:val="24"/>
        </w:rPr>
        <w:t xml:space="preserve"> 号</w:t>
      </w:r>
      <w:r>
        <w:rPr>
          <w:rFonts w:ascii="TimesNewRomanPS" w:hAnsi="TimesNewRomanPS" w:eastAsia="TimesNewRomanPS"/>
          <w:b/>
          <w:i w:val="0"/>
          <w:color w:val="000000"/>
          <w:sz w:val="24"/>
        </w:rPr>
        <w:t xml:space="preserve"> 2020</w:t>
      </w:r>
      <w:r>
        <w:rPr>
          <w:rFonts w:ascii="宋体" w:hAnsi="宋体" w:eastAsia="宋体"/>
          <w:b w:val="0"/>
          <w:i w:val="0"/>
          <w:color w:val="000000"/>
          <w:sz w:val="24"/>
        </w:rPr>
        <w:t xml:space="preserve"> 年潜入马里亚纳海沟，目的是拍摄深海动物。</w:t>
      </w:r>
    </w:p>
    <w:p>
      <w:pPr>
        <w:autoSpaceDN w:val="0"/>
        <w:autoSpaceDE w:val="0"/>
        <w:widowControl/>
        <w:spacing w:line="266" w:lineRule="exact" w:before="110" w:after="0"/>
        <w:ind w:left="360" w:right="36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4"/>
        </w:rPr>
        <w:t>________________________________________________________.</w:t>
      </w:r>
    </w:p>
    <w:p>
      <w:pPr>
        <w:autoSpaceDN w:val="0"/>
        <w:autoSpaceDE w:val="0"/>
        <w:widowControl/>
        <w:spacing w:line="200" w:lineRule="exact" w:before="754" w:after="0"/>
        <w:ind w:left="3838" w:right="3838" w:firstLine="0"/>
        <w:jc w:val="right"/>
      </w:pPr>
      <w:r>
        <w:rPr>
          <w:rFonts w:ascii="宋体" w:hAnsi="宋体" w:eastAsia="宋体"/>
          <w:b w:val="0"/>
          <w:i w:val="0"/>
          <w:color w:val="000000"/>
          <w:sz w:val="18"/>
        </w:rPr>
        <w:t>第</w:t>
      </w:r>
      <w:r>
        <w:rPr>
          <w:rFonts w:ascii="Calibri" w:hAnsi="Calibri" w:eastAsia="Calibri"/>
          <w:b w:val="0"/>
          <w:i w:val="0"/>
          <w:color w:val="000000"/>
          <w:sz w:val="18"/>
        </w:rPr>
        <w:t xml:space="preserve"> 6</w:t>
      </w:r>
      <w:r>
        <w:rPr>
          <w:rFonts w:ascii="宋体" w:hAnsi="宋体" w:eastAsia="宋体"/>
          <w:b w:val="0"/>
          <w:i w:val="0"/>
          <w:color w:val="000000"/>
          <w:sz w:val="18"/>
        </w:rPr>
        <w:t xml:space="preserve"> 页 共</w:t>
      </w:r>
      <w:r>
        <w:rPr>
          <w:rFonts w:ascii="Calibri" w:hAnsi="Calibri" w:eastAsia="Calibri"/>
          <w:b w:val="0"/>
          <w:i w:val="0"/>
          <w:color w:val="000000"/>
          <w:sz w:val="18"/>
        </w:rPr>
        <w:t xml:space="preserve"> 6</w:t>
      </w:r>
      <w:r>
        <w:rPr>
          <w:rFonts w:ascii="宋体" w:hAnsi="宋体" w:eastAsia="宋体"/>
          <w:b w:val="0"/>
          <w:i w:val="0"/>
          <w:color w:val="000000"/>
          <w:sz w:val="18"/>
        </w:rPr>
        <w:t xml:space="preserve"> 页</w:t>
      </w:r>
    </w:p>
    <w:sectPr w:rsidR="00FC693F" w:rsidRPr="0006063C" w:rsidSect="00034616">
      <w:pgSz w:w="11906" w:h="16838"/>
      <w:pgMar w:top="382" w:right="1440" w:bottom="490" w:left="121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