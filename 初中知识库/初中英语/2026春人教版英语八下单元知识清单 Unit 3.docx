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38" w:lineRule="exact" w:before="384" w:after="0"/>
        <w:ind w:left="710" w:right="710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332" w:lineRule="exact" w:before="56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Unit 3 Growing Up</w:t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 单元知识清单</w:t>
      </w:r>
    </w:p>
    <w:p>
      <w:pPr>
        <w:autoSpaceDN w:val="0"/>
        <w:autoSpaceDE w:val="0"/>
        <w:widowControl/>
        <w:spacing w:line="270" w:lineRule="exact" w:before="704" w:after="176"/>
        <w:ind w:left="136" w:right="136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一、重点单词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2258"/>
        <w:gridCol w:w="2258"/>
        <w:gridCol w:w="2258"/>
        <w:gridCol w:w="2258"/>
      </w:tblGrid>
      <w:tr>
        <w:trPr>
          <w:trHeight w:hRule="exact" w:val="628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单词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音标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词性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中文含义</w:t>
            </w:r>
          </w:p>
        </w:tc>
      </w:tr>
      <w:tr>
        <w:trPr>
          <w:trHeight w:hRule="exact" w:val="626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emotion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/ɪˈməʊʃn/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情感；情绪</w:t>
            </w:r>
          </w:p>
        </w:tc>
      </w:tr>
      <w:tr>
        <w:trPr>
          <w:trHeight w:hRule="exact" w:val="628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upset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/ʌpˈset/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难过的；沮丧的</w:t>
            </w:r>
          </w:p>
        </w:tc>
      </w:tr>
      <w:tr>
        <w:trPr>
          <w:trHeight w:hRule="exact" w:val="626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anger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/ˈæŋɡə(r)/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怒火；愤怒</w:t>
            </w:r>
          </w:p>
        </w:tc>
      </w:tr>
      <w:tr>
        <w:trPr>
          <w:trHeight w:hRule="exact" w:val="628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lonely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/ˈləʊnli/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孤独的；寂寞的</w:t>
            </w:r>
          </w:p>
        </w:tc>
      </w:tr>
      <w:tr>
        <w:trPr>
          <w:trHeight w:hRule="exact" w:val="626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shocked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/ʃɒkt/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震惊的</w:t>
            </w:r>
          </w:p>
        </w:tc>
      </w:tr>
      <w:tr>
        <w:trPr>
          <w:trHeight w:hRule="exact" w:val="628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stressed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/strest/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紧张的；有压力的</w:t>
            </w:r>
          </w:p>
        </w:tc>
      </w:tr>
      <w:tr>
        <w:trPr>
          <w:trHeight w:hRule="exact" w:val="626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proud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/praʊd/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自豪的；骄傲的</w:t>
            </w:r>
          </w:p>
        </w:tc>
      </w:tr>
      <w:tr>
        <w:trPr>
          <w:trHeight w:hRule="exact" w:val="628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forgive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/fəˈɡɪv/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原谅；宽恕</w:t>
            </w:r>
          </w:p>
        </w:tc>
      </w:tr>
      <w:tr>
        <w:trPr>
          <w:trHeight w:hRule="exact" w:val="626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apologize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/əˈpɒlədʒaɪz/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道歉</w:t>
            </w:r>
          </w:p>
        </w:tc>
      </w:tr>
      <w:tr>
        <w:trPr>
          <w:trHeight w:hRule="exact" w:val="628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pressure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/ˈpreʃə(r)/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压力</w:t>
            </w:r>
          </w:p>
        </w:tc>
      </w:tr>
      <w:tr>
        <w:trPr>
          <w:trHeight w:hRule="exact" w:val="626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fault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/fɔːlt/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过错；责任</w:t>
            </w:r>
          </w:p>
        </w:tc>
      </w:tr>
      <w:tr>
        <w:trPr>
          <w:trHeight w:hRule="exact" w:val="628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hurtful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/ˈhɜːtfl/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伤感情的</w:t>
            </w:r>
          </w:p>
        </w:tc>
      </w:tr>
      <w:tr>
        <w:trPr>
          <w:trHeight w:hRule="exact" w:val="626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solution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/səˈluːʃn/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解决办法</w:t>
            </w:r>
          </w:p>
        </w:tc>
      </w:tr>
      <w:tr>
        <w:trPr>
          <w:trHeight w:hRule="exact" w:val="628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thankful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/ˈθæŋkfl/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感谢的；感激的</w:t>
            </w:r>
          </w:p>
        </w:tc>
      </w:tr>
      <w:tr>
        <w:trPr>
          <w:trHeight w:hRule="exact" w:val="626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negative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/ˈneɡətɪv/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消极的；负面的</w:t>
            </w:r>
          </w:p>
        </w:tc>
      </w:tr>
      <w:tr>
        <w:trPr>
          <w:trHeight w:hRule="exact" w:val="628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bully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/ˈbʊli/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n./v.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恶霸；欺凌</w:t>
            </w:r>
          </w:p>
        </w:tc>
      </w:tr>
      <w:tr>
        <w:trPr>
          <w:trHeight w:hRule="exact" w:val="626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clear the air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/klɪə ði eə(r)/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phr.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尽释前嫌</w:t>
            </w:r>
          </w:p>
        </w:tc>
      </w:tr>
      <w:tr>
        <w:trPr>
          <w:trHeight w:hRule="exact" w:val="658"/>
        </w:trPr>
        <w:tc>
          <w:tcPr>
            <w:tcW w:type="dxa" w:w="2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6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let down</w:t>
            </w:r>
          </w:p>
        </w:tc>
        <w:tc>
          <w:tcPr>
            <w:tcW w:type="dxa" w:w="22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6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/let daʊn/</w:t>
            </w:r>
          </w:p>
        </w:tc>
        <w:tc>
          <w:tcPr>
            <w:tcW w:type="dxa" w:w="12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6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phr.</w:t>
            </w:r>
          </w:p>
        </w:tc>
        <w:tc>
          <w:tcPr>
            <w:tcW w:type="dxa" w:w="3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使失望</w:t>
            </w:r>
          </w:p>
        </w:tc>
      </w:tr>
    </w:tbl>
    <w:p>
      <w:pPr>
        <w:autoSpaceDN w:val="0"/>
        <w:autoSpaceDE w:val="0"/>
        <w:widowControl/>
        <w:spacing w:line="200" w:lineRule="exact" w:before="452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1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34" w:bottom="49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06" w:right="706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268" w:lineRule="exact" w:before="41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二、词形变化</w:t>
      </w:r>
    </w:p>
    <w:p>
      <w:pPr>
        <w:autoSpaceDN w:val="0"/>
        <w:autoSpaceDE w:val="0"/>
        <w:widowControl/>
        <w:spacing w:line="264" w:lineRule="exact" w:before="3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angry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生气的）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anger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怒火）；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angrily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生气地）</w:t>
      </w:r>
    </w:p>
    <w:p>
      <w:pPr>
        <w:autoSpaceDN w:val="0"/>
        <w:autoSpaceDE w:val="0"/>
        <w:widowControl/>
        <w:spacing w:line="268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stress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压力）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stressed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紧张的）；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stressful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有压力的）</w:t>
      </w:r>
    </w:p>
    <w:p>
      <w:pPr>
        <w:autoSpaceDN w:val="0"/>
        <w:autoSpaceDE w:val="0"/>
        <w:widowControl/>
        <w:spacing w:line="264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proud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自豪的）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pride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自豪）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apologize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道歉）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apology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道歉）</w:t>
      </w:r>
    </w:p>
    <w:p>
      <w:pPr>
        <w:autoSpaceDN w:val="0"/>
        <w:autoSpaceDE w:val="0"/>
        <w:widowControl/>
        <w:spacing w:line="268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sad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难过的）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sadness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悲伤）；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sadly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难过地）</w:t>
      </w:r>
    </w:p>
    <w:p>
      <w:pPr>
        <w:autoSpaceDN w:val="0"/>
        <w:autoSpaceDE w:val="0"/>
        <w:widowControl/>
        <w:spacing w:line="264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lonely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孤独的）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loneliness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>孤独）；</w:t>
      </w:r>
    </w:p>
    <w:p>
      <w:pPr>
        <w:autoSpaceDN w:val="0"/>
        <w:autoSpaceDE w:val="0"/>
        <w:widowControl/>
        <w:spacing w:line="268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shock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>震惊）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shocked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感到震惊的）；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shocking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令人震惊的）</w:t>
      </w:r>
    </w:p>
    <w:p>
      <w:pPr>
        <w:autoSpaceDN w:val="0"/>
        <w:autoSpaceDE w:val="0"/>
        <w:widowControl/>
        <w:spacing w:line="270" w:lineRule="exact" w:before="580" w:after="176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三、重点短语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.00000000000017" w:type="dxa"/>
      </w:tblPr>
      <w:tblGrid>
        <w:gridCol w:w="3084"/>
        <w:gridCol w:w="3084"/>
        <w:gridCol w:w="3084"/>
      </w:tblGrid>
      <w:tr>
        <w:trPr>
          <w:trHeight w:hRule="exact" w:val="68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短语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中文含义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课文例句</w:t>
            </w:r>
          </w:p>
        </w:tc>
      </w:tr>
      <w:tr>
        <w:trPr>
          <w:trHeight w:hRule="exact" w:val="92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deal with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处理；对付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84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 need to learn how to deal with our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emotions.</w:t>
            </w:r>
          </w:p>
        </w:tc>
      </w:tr>
      <w:tr>
        <w:trPr>
          <w:trHeight w:hRule="exact" w:val="92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6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control one's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anger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控制怒火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6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It’s hard to control your anger when you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feel wronged.</w:t>
            </w:r>
          </w:p>
        </w:tc>
      </w:tr>
      <w:tr>
        <w:trPr>
          <w:trHeight w:hRule="exact" w:val="92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say sorry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道歉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If you make a mistake, you should say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sorry to others.</w:t>
            </w:r>
          </w:p>
        </w:tc>
      </w:tr>
      <w:tr>
        <w:trPr>
          <w:trHeight w:hRule="exact" w:val="92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clear the air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尽释前嫌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Harry wanted to talk to Peter to clear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air.</w:t>
            </w:r>
          </w:p>
        </w:tc>
      </w:tr>
      <w:tr>
        <w:trPr>
          <w:trHeight w:hRule="exact" w:val="92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let down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使失望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Matt felt he let his team down by pushing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player.</w:t>
            </w:r>
          </w:p>
        </w:tc>
      </w:tr>
      <w:tr>
        <w:trPr>
          <w:trHeight w:hRule="exact" w:val="92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30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be hard on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对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……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 xml:space="preserve"> 苛刻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Don’t be too hard on yourself—everyone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makes mistakes.</w:t>
            </w:r>
          </w:p>
        </w:tc>
      </w:tr>
      <w:tr>
        <w:trPr>
          <w:trHeight w:hRule="exact" w:val="92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look on the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bright side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往好的方面想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Tom told Matt to look on the bright side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of the game.</w:t>
            </w:r>
          </w:p>
        </w:tc>
      </w:tr>
      <w:tr>
        <w:trPr>
          <w:trHeight w:hRule="exact" w:val="92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6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take pride in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……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 xml:space="preserve"> 自豪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7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Tom took pride in their team’s close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score.</w:t>
            </w:r>
          </w:p>
        </w:tc>
      </w:tr>
      <w:tr>
        <w:trPr>
          <w:trHeight w:hRule="exact" w:val="678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put oneself in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设身处地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 won’t understand her until you put</w:t>
            </w:r>
          </w:p>
        </w:tc>
      </w:tr>
    </w:tbl>
    <w:p>
      <w:pPr>
        <w:autoSpaceDN w:val="0"/>
        <w:autoSpaceDE w:val="0"/>
        <w:widowControl/>
        <w:spacing w:line="200" w:lineRule="exact" w:before="480" w:after="0"/>
        <w:ind w:left="3840" w:right="384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2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38" w:bottom="490" w:left="121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236"/>
        <w:ind w:left="706" w:right="706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009"/>
        <w:gridCol w:w="3009"/>
        <w:gridCol w:w="3009"/>
      </w:tblGrid>
      <w:tr>
        <w:trPr>
          <w:trHeight w:hRule="exact" w:val="68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短语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中文含义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课文例句</w:t>
            </w:r>
          </w:p>
        </w:tc>
      </w:tr>
      <w:tr>
        <w:trPr>
          <w:trHeight w:hRule="exact" w:val="646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2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sb's shoes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2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yourself in her shoes.</w:t>
            </w:r>
          </w:p>
        </w:tc>
      </w:tr>
      <w:tr>
        <w:trPr>
          <w:trHeight w:hRule="exact" w:val="99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4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shut sb away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0" w:after="0"/>
              <w:ind w:left="268" w:right="25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把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……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 xml:space="preserve"> 隔离；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藏起来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1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Don’t shut yourself away when you feel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sad—talk to a friend.</w:t>
            </w:r>
          </w:p>
        </w:tc>
      </w:tr>
      <w:tr>
        <w:trPr>
          <w:trHeight w:hRule="exact" w:val="92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from time to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time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不时；偶尔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 all feel angry from time to time, but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 need to control it.</w:t>
            </w:r>
          </w:p>
        </w:tc>
      </w:tr>
      <w:tr>
        <w:trPr>
          <w:trHeight w:hRule="exact" w:val="92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take a deep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breath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深呼吸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Taking a deep breath can help you calm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down when angry.</w:t>
            </w:r>
          </w:p>
        </w:tc>
      </w:tr>
      <w:tr>
        <w:trPr>
          <w:trHeight w:hRule="exact" w:val="99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4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pass away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4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去世（委婉说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法）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16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Kelly was sad after her grandmother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passed away.</w:t>
            </w:r>
          </w:p>
        </w:tc>
      </w:tr>
      <w:tr>
        <w:trPr>
          <w:trHeight w:hRule="exact" w:val="994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16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not only...but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also...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2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不但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……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 xml:space="preserve"> 而</w:t>
            </w:r>
            <w:r>
              <w:br/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且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……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16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Mrs Thompson is not only a teacher but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also a friend.</w:t>
            </w:r>
          </w:p>
        </w:tc>
      </w:tr>
      <w:tr>
        <w:trPr>
          <w:trHeight w:hRule="exact" w:val="922"/>
        </w:trPr>
        <w:tc>
          <w:tcPr>
            <w:tcW w:type="dxa" w:w="2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pull together</w:t>
            </w:r>
          </w:p>
        </w:tc>
        <w:tc>
          <w:tcPr>
            <w:tcW w:type="dxa" w:w="20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齐心协力</w:t>
            </w:r>
          </w:p>
        </w:tc>
        <w:tc>
          <w:tcPr>
            <w:tcW w:type="dxa" w:w="45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82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If we pull together, we will win the next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game.</w:t>
            </w:r>
          </w:p>
        </w:tc>
      </w:tr>
    </w:tbl>
    <w:p>
      <w:pPr>
        <w:autoSpaceDN w:val="0"/>
        <w:autoSpaceDE w:val="0"/>
        <w:widowControl/>
        <w:spacing w:line="270" w:lineRule="exact" w:before="564" w:after="0"/>
        <w:ind w:left="136" w:right="136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四、重点句型</w:t>
      </w:r>
    </w:p>
    <w:p>
      <w:pPr>
        <w:autoSpaceDN w:val="0"/>
        <w:autoSpaceDE w:val="0"/>
        <w:widowControl/>
        <w:spacing w:line="240" w:lineRule="exact" w:before="742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（一）描述情绪及原因</w:t>
      </w:r>
    </w:p>
    <w:p>
      <w:pPr>
        <w:autoSpaceDN w:val="0"/>
        <w:autoSpaceDE w:val="0"/>
        <w:widowControl/>
        <w:spacing w:line="244" w:lineRule="exact" w:before="256" w:after="0"/>
        <w:ind w:left="138" w:right="138" w:firstLine="0"/>
        <w:jc w:val="right"/>
      </w:pPr>
      <w:r>
        <w:rPr>
          <w:rFonts w:ascii="TimesNewRomanPS" w:hAnsi="TimesNewRomanPS" w:eastAsia="TimesNewRomanPS"/>
          <w:b/>
          <w:i w:val="0"/>
          <w:color w:val="FF0000"/>
          <w:sz w:val="22"/>
        </w:rPr>
        <w:t>Sb. feels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情绪（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e.g., upset /angry/lonely</w:t>
      </w:r>
      <w:r>
        <w:rPr>
          <w:rFonts w:ascii="宋体" w:hAnsi="宋体" w:eastAsia="宋体"/>
          <w:b w:val="0"/>
          <w:i w:val="0"/>
          <w:color w:val="FF0000"/>
          <w:sz w:val="22"/>
        </w:rPr>
        <w:t>）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because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原因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. / Sb. is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情绪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 xml:space="preserve"> + about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事</w:t>
      </w:r>
    </w:p>
    <w:p>
      <w:pPr>
        <w:autoSpaceDN w:val="0"/>
        <w:autoSpaceDE w:val="0"/>
        <w:widowControl/>
        <w:spacing w:line="244" w:lineRule="exact" w:before="11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FF0000"/>
          <w:sz w:val="22"/>
        </w:rPr>
        <w:t>物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.</w:t>
      </w:r>
    </w:p>
    <w:p>
      <w:pPr>
        <w:autoSpaceDN w:val="0"/>
        <w:autoSpaceDE w:val="0"/>
        <w:widowControl/>
        <w:spacing w:line="266" w:lineRule="exact" w:before="212" w:after="0"/>
        <w:ind w:left="480" w:right="48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Peter felt upset because Harry made a mark on his guitar.</w:t>
      </w:r>
    </w:p>
    <w:p>
      <w:pPr>
        <w:autoSpaceDN w:val="0"/>
        <w:autoSpaceDE w:val="0"/>
        <w:widowControl/>
        <w:spacing w:line="264" w:lineRule="exact" w:before="234" w:after="0"/>
        <w:ind w:left="72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Judy is stressed about her grades because her parents have high standards.</w:t>
      </w:r>
    </w:p>
    <w:p>
      <w:pPr>
        <w:autoSpaceDN w:val="0"/>
        <w:autoSpaceDE w:val="0"/>
        <w:widowControl/>
        <w:spacing w:line="266" w:lineRule="exact" w:before="196" w:after="0"/>
        <w:ind w:left="480" w:right="48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Sb.’s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情绪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+ comes from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原因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480" w:right="48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Matt’s sadness comes from letting his team down.</w:t>
      </w:r>
    </w:p>
    <w:p>
      <w:pPr>
        <w:autoSpaceDN w:val="0"/>
        <w:autoSpaceDE w:val="0"/>
        <w:widowControl/>
        <w:spacing w:line="266" w:lineRule="exact" w:before="45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（二）使用连词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although/until/so that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引导从句</w:t>
      </w:r>
    </w:p>
    <w:p>
      <w:pPr>
        <w:autoSpaceDN w:val="0"/>
        <w:autoSpaceDE w:val="0"/>
        <w:widowControl/>
        <w:spacing w:line="244" w:lineRule="exact" w:before="236" w:after="0"/>
        <w:ind w:left="460" w:right="46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2"/>
        </w:rPr>
        <w:t>Although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让步从句（与主句相反的情况）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,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主句（结果）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Although Peter and Harry argued, they are still close friends.</w:t>
      </w:r>
    </w:p>
    <w:p>
      <w:pPr>
        <w:autoSpaceDN w:val="0"/>
        <w:autoSpaceDE w:val="0"/>
        <w:widowControl/>
        <w:spacing w:line="264" w:lineRule="exact" w:before="112" w:after="0"/>
        <w:ind w:left="72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Although the team lost, Tom was proud of their performance.</w:t>
      </w:r>
    </w:p>
    <w:p>
      <w:pPr>
        <w:autoSpaceDN w:val="0"/>
        <w:autoSpaceDE w:val="0"/>
        <w:widowControl/>
        <w:spacing w:line="200" w:lineRule="exact" w:before="486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3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38" w:bottom="49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04" w:right="70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244" w:lineRule="exact" w:before="816" w:after="0"/>
        <w:ind w:left="460" w:right="46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2"/>
        </w:rPr>
        <w:t>Sb. won’t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动作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 xml:space="preserve"> + until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时间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 xml:space="preserve"> /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条件从句（动作发生）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.</w:t>
      </w:r>
    </w:p>
    <w:p>
      <w:pPr>
        <w:autoSpaceDN w:val="0"/>
        <w:autoSpaceDE w:val="0"/>
        <w:widowControl/>
        <w:spacing w:line="264" w:lineRule="exact" w:before="212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 won’t know how Harry feels until you talk to him.</w:t>
      </w:r>
    </w:p>
    <w:p>
      <w:pPr>
        <w:autoSpaceDN w:val="0"/>
        <w:autoSpaceDE w:val="0"/>
        <w:widowControl/>
        <w:spacing w:line="266" w:lineRule="exact" w:before="114" w:after="0"/>
        <w:ind w:left="72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Matt didn’t feel better until he talked to Tom.</w:t>
      </w:r>
    </w:p>
    <w:p>
      <w:pPr>
        <w:autoSpaceDN w:val="0"/>
        <w:autoSpaceDE w:val="0"/>
        <w:widowControl/>
        <w:spacing w:line="244" w:lineRule="exact" w:before="700" w:after="0"/>
        <w:ind w:left="460" w:right="46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2"/>
        </w:rPr>
        <w:t>Sb. does sth. so that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目的从句（想要达成的结果）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.</w:t>
      </w:r>
    </w:p>
    <w:p>
      <w:pPr>
        <w:autoSpaceDN w:val="0"/>
        <w:autoSpaceDE w:val="0"/>
        <w:widowControl/>
        <w:spacing w:line="264" w:lineRule="exact" w:before="212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 can write to your parents so that they’ll know how you feel.</w:t>
      </w:r>
    </w:p>
    <w:p>
      <w:pPr>
        <w:autoSpaceDN w:val="0"/>
        <w:autoSpaceDE w:val="0"/>
        <w:widowControl/>
        <w:spacing w:line="266" w:lineRule="exact" w:before="114" w:after="0"/>
        <w:ind w:left="72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Tom talked to Matt so that Matt would feel better.</w:t>
      </w:r>
    </w:p>
    <w:p>
      <w:pPr>
        <w:autoSpaceDN w:val="0"/>
        <w:autoSpaceDE w:val="0"/>
        <w:widowControl/>
        <w:spacing w:line="240" w:lineRule="exact" w:before="448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（三）提供情绪调节建议</w:t>
      </w:r>
    </w:p>
    <w:p>
      <w:pPr>
        <w:autoSpaceDN w:val="0"/>
        <w:autoSpaceDE w:val="0"/>
        <w:widowControl/>
        <w:spacing w:line="244" w:lineRule="exact" w:before="254" w:after="0"/>
        <w:ind w:left="460" w:right="46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2"/>
        </w:rPr>
        <w:t>If you feel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负面情绪，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you should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积极做法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. / You could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替代做法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.</w:t>
      </w:r>
    </w:p>
    <w:p>
      <w:pPr>
        <w:autoSpaceDN w:val="0"/>
        <w:autoSpaceDE w:val="0"/>
        <w:widowControl/>
        <w:spacing w:line="266" w:lineRule="exact" w:before="212" w:after="0"/>
        <w:ind w:left="480" w:right="48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If you feel angry, you should take a deep breath first.</w:t>
      </w:r>
    </w:p>
    <w:p>
      <w:pPr>
        <w:autoSpaceDN w:val="0"/>
        <w:autoSpaceDE w:val="0"/>
        <w:widowControl/>
        <w:spacing w:line="266" w:lineRule="exact" w:before="232" w:after="0"/>
        <w:ind w:left="960" w:right="9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If you feel lonely, you could join a club to make friends.</w:t>
      </w:r>
    </w:p>
    <w:p>
      <w:pPr>
        <w:autoSpaceDN w:val="0"/>
        <w:autoSpaceDE w:val="0"/>
        <w:widowControl/>
        <w:spacing w:line="360" w:lineRule="exact" w:before="102" w:after="0"/>
        <w:ind w:left="240" w:right="136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When you feel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负面情绪，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try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做法（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e.g., talking to a friend /looking on the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bright side</w:t>
      </w:r>
      <w:r>
        <w:rPr>
          <w:rFonts w:ascii="宋体" w:hAnsi="宋体" w:eastAsia="宋体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480" w:right="48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When you feel sad, try looking on the bright side of things.</w:t>
      </w:r>
    </w:p>
    <w:p>
      <w:pPr>
        <w:autoSpaceDN w:val="0"/>
        <w:autoSpaceDE w:val="0"/>
        <w:widowControl/>
        <w:spacing w:line="240" w:lineRule="exact" w:before="46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（四）表达道歉与原谅</w:t>
      </w:r>
    </w:p>
    <w:p>
      <w:pPr>
        <w:autoSpaceDN w:val="0"/>
        <w:autoSpaceDE w:val="0"/>
        <w:widowControl/>
        <w:spacing w:line="244" w:lineRule="exact" w:before="256" w:after="0"/>
        <w:ind w:left="460" w:right="46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2"/>
        </w:rPr>
        <w:t>Sb. apologizes to sb. for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过错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. / Sb. says sorry to sb. because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原因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.</w:t>
      </w:r>
    </w:p>
    <w:p>
      <w:pPr>
        <w:autoSpaceDN w:val="0"/>
        <w:autoSpaceDE w:val="0"/>
        <w:widowControl/>
        <w:spacing w:line="266" w:lineRule="exact" w:before="212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Harry apologized to Peter for making a mark on the guitar.</w:t>
      </w:r>
    </w:p>
    <w:p>
      <w:pPr>
        <w:autoSpaceDN w:val="0"/>
        <w:autoSpaceDE w:val="0"/>
        <w:widowControl/>
        <w:spacing w:line="264" w:lineRule="exact" w:before="114" w:after="0"/>
        <w:ind w:left="72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Peter said sorry to Harry because he said hurtful things.</w:t>
      </w:r>
    </w:p>
    <w:p>
      <w:pPr>
        <w:autoSpaceDN w:val="0"/>
        <w:autoSpaceDE w:val="0"/>
        <w:widowControl/>
        <w:spacing w:line="244" w:lineRule="exact" w:before="700" w:after="0"/>
        <w:ind w:left="460" w:right="46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2"/>
        </w:rPr>
        <w:t>Sb. forgives sb. for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过错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. / Sb. says “I forgive you” to show +</w:t>
      </w:r>
      <w:r>
        <w:rPr>
          <w:rFonts w:ascii="宋体" w:hAnsi="宋体" w:eastAsia="宋体"/>
          <w:b w:val="0"/>
          <w:i w:val="0"/>
          <w:color w:val="FF0000"/>
          <w:sz w:val="22"/>
        </w:rPr>
        <w:t xml:space="preserve"> 态度</w:t>
      </w:r>
      <w:r>
        <w:rPr>
          <w:rFonts w:ascii="TimesNewRomanPS" w:hAnsi="TimesNewRomanPS" w:eastAsia="TimesNewRomanPS"/>
          <w:b/>
          <w:i w:val="0"/>
          <w:color w:val="FF0000"/>
          <w:sz w:val="22"/>
        </w:rPr>
        <w:t>.</w:t>
      </w:r>
    </w:p>
    <w:p>
      <w:pPr>
        <w:autoSpaceDN w:val="0"/>
        <w:autoSpaceDE w:val="0"/>
        <w:widowControl/>
        <w:spacing w:line="266" w:lineRule="exact" w:before="212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Peter forgave Harry for being careless with the guitar.</w:t>
      </w:r>
    </w:p>
    <w:p>
      <w:pPr>
        <w:autoSpaceDN w:val="0"/>
        <w:autoSpaceDE w:val="0"/>
        <w:widowControl/>
        <w:spacing w:line="264" w:lineRule="exact" w:before="114" w:after="0"/>
        <w:ind w:left="72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Harry said, “I forgive you,” and they became friends again.</w:t>
      </w:r>
    </w:p>
    <w:p>
      <w:pPr>
        <w:autoSpaceDN w:val="0"/>
        <w:autoSpaceDE w:val="0"/>
        <w:widowControl/>
        <w:spacing w:line="200" w:lineRule="exact" w:before="3414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4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40" w:bottom="49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04" w:right="70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332" w:lineRule="exact" w:before="388" w:after="0"/>
        <w:ind w:left="1554" w:right="155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Unit 3 Growing Up</w:t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 单元知识清单（默写版）</w:t>
      </w:r>
    </w:p>
    <w:p>
      <w:pPr>
        <w:autoSpaceDN w:val="0"/>
        <w:autoSpaceDE w:val="0"/>
        <w:widowControl/>
        <w:spacing w:line="270" w:lineRule="exact" w:before="70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一、重点单词</w:t>
      </w:r>
    </w:p>
    <w:p>
      <w:pPr>
        <w:autoSpaceDN w:val="0"/>
        <w:autoSpaceDE w:val="0"/>
        <w:widowControl/>
        <w:spacing w:line="268" w:lineRule="exact" w:before="37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情感；情绪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We learn to deal with different _______.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_______ /_______ 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难过的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Peter felt _______ after fighting with Harry.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怒火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It’s important to control your _______.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_______ /_______ 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孤独的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Living alone can make you feel _______.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_______ /_______ 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震惊的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Matt was _______ by the referee’s decision.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_______ /_______ 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有压力的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Judy felt _______ about her grades.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_______ /_______ 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自豪的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Tom was _______ of the team’s performance.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 _______ /_______ 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原谅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Peter _______ Harry for the guitar mark.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 _______ /_______ 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道歉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 should _______ if you make a mistake.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压力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Too much _______ is bad for health.</w:t>
      </w:r>
    </w:p>
    <w:p>
      <w:pPr>
        <w:autoSpaceDN w:val="0"/>
        <w:autoSpaceDE w:val="0"/>
        <w:widowControl/>
        <w:spacing w:line="270" w:lineRule="exact" w:before="580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二、词形变化</w:t>
      </w:r>
    </w:p>
    <w:p>
      <w:pPr>
        <w:autoSpaceDN w:val="0"/>
        <w:autoSpaceDE w:val="0"/>
        <w:widowControl/>
        <w:spacing w:line="266" w:lineRule="exact" w:before="37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angry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生气的）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怒火）；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生气地）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stress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压力）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紧张的）；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有压力的）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proud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自豪的）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自豪）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apologize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道歉）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道歉）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sad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难过的）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悲伤）；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难过地）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lonely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孤独的）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>孤独）；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shock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>震惊）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感到震惊的）；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令人震惊的）</w:t>
      </w:r>
    </w:p>
    <w:p>
      <w:pPr>
        <w:autoSpaceDN w:val="0"/>
        <w:autoSpaceDE w:val="0"/>
        <w:widowControl/>
        <w:spacing w:line="270" w:lineRule="exact" w:before="580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三、重点短语</w:t>
      </w:r>
    </w:p>
    <w:p>
      <w:pPr>
        <w:autoSpaceDN w:val="0"/>
        <w:autoSpaceDE w:val="0"/>
        <w:widowControl/>
        <w:spacing w:line="266" w:lineRule="exact" w:before="3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处理；对付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_______ with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We need to _______ with our emotions.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控制怒火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control one’s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Learn to _______ your _______ when</w:t>
      </w:r>
    </w:p>
    <w:p>
      <w:pPr>
        <w:autoSpaceDN w:val="0"/>
        <w:autoSpaceDE w:val="0"/>
        <w:widowControl/>
        <w:spacing w:line="264" w:lineRule="exact" w:before="112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angry.</w:t>
      </w:r>
    </w:p>
    <w:p>
      <w:pPr>
        <w:autoSpaceDN w:val="0"/>
        <w:autoSpaceDE w:val="0"/>
        <w:widowControl/>
        <w:spacing w:line="266" w:lineRule="exact" w:before="19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尽释前嫌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clear the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They talked to _______ the _______.</w:t>
      </w:r>
    </w:p>
    <w:p>
      <w:pPr>
        <w:autoSpaceDN w:val="0"/>
        <w:autoSpaceDE w:val="0"/>
        <w:widowControl/>
        <w:spacing w:line="200" w:lineRule="exact" w:before="622" w:after="0"/>
        <w:ind w:left="3838" w:right="383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5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40" w:bottom="490" w:left="121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04" w:right="70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268" w:lineRule="exact" w:before="3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使失望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let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 didn’t want to _______ his team _______.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往好的方面想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look on the _______ side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Try to _______ the _______ side.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设身处地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put oneself in sb’s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 in her _______ to understand</w:t>
      </w:r>
    </w:p>
    <w:p>
      <w:pPr>
        <w:autoSpaceDN w:val="0"/>
        <w:autoSpaceDE w:val="0"/>
        <w:widowControl/>
        <w:spacing w:line="266" w:lineRule="exact" w:before="110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her.</w:t>
      </w:r>
    </w:p>
    <w:p>
      <w:pPr>
        <w:autoSpaceDN w:val="0"/>
        <w:autoSpaceDE w:val="0"/>
        <w:widowControl/>
        <w:spacing w:line="268" w:lineRule="exact" w:before="1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深呼吸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take a _______ breath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 a _______ breath to calm down.</w:t>
      </w:r>
    </w:p>
    <w:p>
      <w:pPr>
        <w:autoSpaceDN w:val="0"/>
        <w:autoSpaceDE w:val="0"/>
        <w:widowControl/>
        <w:spacing w:line="270" w:lineRule="exact" w:before="580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四、重点句型</w:t>
      </w:r>
    </w:p>
    <w:p>
      <w:pPr>
        <w:autoSpaceDN w:val="0"/>
        <w:autoSpaceDE w:val="0"/>
        <w:widowControl/>
        <w:spacing w:line="266" w:lineRule="exact" w:before="3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_________________________________________________.</w:t>
      </w:r>
    </w:p>
    <w:p>
      <w:pPr>
        <w:autoSpaceDN w:val="0"/>
        <w:autoSpaceDE w:val="0"/>
        <w:widowControl/>
        <w:spacing w:line="360" w:lineRule="exact" w:before="102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某人因为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感到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>（情绪）。</w:t>
      </w:r>
      <w:r>
        <w:br/>
      </w: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Judy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（感到压力大）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because her parents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（对她要求高）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0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仿写：我因为考试没考好感到难过。</w:t>
      </w:r>
    </w:p>
    <w:p>
      <w:pPr>
        <w:autoSpaceDN w:val="0"/>
        <w:autoSpaceDE w:val="0"/>
        <w:widowControl/>
        <w:spacing w:line="266" w:lineRule="exact" w:before="128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_________________________________________________.</w:t>
      </w:r>
    </w:p>
    <w:p>
      <w:pPr>
        <w:autoSpaceDN w:val="0"/>
        <w:autoSpaceDE w:val="0"/>
        <w:widowControl/>
        <w:spacing w:line="360" w:lineRule="exact" w:before="102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虽然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>，但是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although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引导让步从句）。</w:t>
      </w:r>
      <w:r>
        <w:br/>
      </w: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（虽然他们输了比赛）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, Tom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（为团队感到自豪）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0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仿写：虽然他犯了错，但是我们应该原谅他。</w:t>
      </w:r>
    </w:p>
    <w:p>
      <w:pPr>
        <w:autoSpaceDN w:val="0"/>
        <w:autoSpaceDE w:val="0"/>
        <w:widowControl/>
        <w:spacing w:line="266" w:lineRule="exact" w:before="128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_________________________________________________.</w:t>
      </w:r>
    </w:p>
    <w:p>
      <w:pPr>
        <w:autoSpaceDN w:val="0"/>
        <w:autoSpaceDE w:val="0"/>
        <w:widowControl/>
        <w:spacing w:line="360" w:lineRule="exact" w:before="102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直到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until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引导时间从句）。</w:t>
      </w:r>
      <w:r>
        <w:br/>
      </w: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（不会感觉好）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until you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（和朋友交谈）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0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仿写：我直到完成作业才去玩。</w:t>
      </w:r>
    </w:p>
    <w:p>
      <w:pPr>
        <w:autoSpaceDN w:val="0"/>
        <w:autoSpaceDE w:val="0"/>
        <w:widowControl/>
        <w:spacing w:line="266" w:lineRule="exact" w:before="128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_________________________________________________.</w:t>
      </w:r>
    </w:p>
    <w:p>
      <w:pPr>
        <w:autoSpaceDN w:val="0"/>
        <w:autoSpaceDE w:val="0"/>
        <w:widowControl/>
        <w:spacing w:line="360" w:lineRule="exact" w:before="102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某人做某事是为了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 that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引导目的从句）。</w:t>
      </w:r>
      <w:r>
        <w:br/>
      </w: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She wrote a letter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（为了让父母知道她的感受）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0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仿写：他努力学习是为了取得好成绩。</w:t>
      </w:r>
    </w:p>
    <w:p>
      <w:pPr>
        <w:autoSpaceDN w:val="0"/>
        <w:autoSpaceDE w:val="0"/>
        <w:widowControl/>
        <w:spacing w:line="266" w:lineRule="exact" w:before="128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_________________________________________________.</w:t>
      </w:r>
    </w:p>
    <w:p>
      <w:pPr>
        <w:autoSpaceDN w:val="0"/>
        <w:autoSpaceDE w:val="0"/>
        <w:widowControl/>
        <w:spacing w:line="360" w:lineRule="exact" w:before="102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如果感到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>（情绪），你应该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>（建议）。</w:t>
      </w:r>
      <w:r>
        <w:br/>
      </w: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If you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（感到孤独）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, you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（应该结交新朋友）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0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仿写：如果感到生气，你应该先深呼吸。</w:t>
      </w:r>
    </w:p>
    <w:p>
      <w:pPr>
        <w:autoSpaceDN w:val="0"/>
        <w:autoSpaceDE w:val="0"/>
        <w:widowControl/>
        <w:spacing w:line="266" w:lineRule="exact" w:before="128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_________________________________________________.</w:t>
      </w:r>
    </w:p>
    <w:p>
      <w:pPr>
        <w:autoSpaceDN w:val="0"/>
        <w:autoSpaceDE w:val="0"/>
        <w:widowControl/>
        <w:spacing w:line="200" w:lineRule="exact" w:before="848" w:after="0"/>
        <w:ind w:left="3838" w:right="383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sectPr w:rsidR="00FC693F" w:rsidRPr="0006063C" w:rsidSect="00034616">
      <w:pgSz w:w="11906" w:h="16838"/>
      <w:pgMar w:top="382" w:right="1440" w:bottom="490" w:left="1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