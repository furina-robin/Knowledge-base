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8" w:lineRule="exact" w:before="384" w:after="0"/>
        <w:ind w:left="706" w:right="706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56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1 Time to Relax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</w:t>
      </w:r>
    </w:p>
    <w:p>
      <w:pPr>
        <w:autoSpaceDN w:val="0"/>
        <w:autoSpaceDE w:val="0"/>
        <w:widowControl/>
        <w:spacing w:line="270" w:lineRule="exact" w:before="704" w:after="176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257"/>
        <w:gridCol w:w="2257"/>
        <w:gridCol w:w="2257"/>
        <w:gridCol w:w="2257"/>
      </w:tblGrid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单词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calligraphy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/kəˈlɪɡrəfi/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书法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programming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/ˈprəʊɡræmɪŋ/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编写程序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postcard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/ˈpəʊstkɑːd/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明信片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instructor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/ɪnˈstrʌktə(r)/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教练；指导者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stress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/stres/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精神压力；紧张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achievement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/əˈtʃiːvmənt/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成就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scared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/skeəd/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害怕的；惊慌的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relaxed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/rɪˈlækst/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放松的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creative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/kriˈeɪtɪv/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有创造力的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old-fashioned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/ˌəʊld ˈfæʃənd/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过时的；守旧的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express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/ɪkˈspres/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表达；表示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reduce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/rɪˈdjuːs/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减少；降低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up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/teɪk ʌp/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1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phr.v.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开始培养（爱好）</w:t>
            </w:r>
          </w:p>
        </w:tc>
      </w:tr>
      <w:tr>
        <w:trPr>
          <w:trHeight w:hRule="exact" w:val="682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get over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/ɡet ˈəʊvə(r)/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phr.v.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克服（困难）</w:t>
            </w:r>
          </w:p>
        </w:tc>
      </w:tr>
      <w:tr>
        <w:trPr>
          <w:trHeight w:hRule="exact" w:val="680"/>
        </w:trPr>
        <w:tc>
          <w:tcPr>
            <w:tcW w:type="dxa" w:w="23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give up</w:t>
            </w:r>
          </w:p>
        </w:tc>
        <w:tc>
          <w:tcPr>
            <w:tcW w:type="dxa" w:w="23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8" w:right="2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/ɡɪv ʌp/</w:t>
            </w:r>
          </w:p>
        </w:tc>
        <w:tc>
          <w:tcPr>
            <w:tcW w:type="dxa" w:w="12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phr.v.</w:t>
            </w:r>
          </w:p>
        </w:tc>
        <w:tc>
          <w:tcPr>
            <w:tcW w:type="dxa" w:w="29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放弃</w:t>
            </w:r>
          </w:p>
        </w:tc>
      </w:tr>
    </w:tbl>
    <w:p>
      <w:pPr>
        <w:autoSpaceDN w:val="0"/>
        <w:autoSpaceDE w:val="0"/>
        <w:widowControl/>
        <w:spacing w:line="270" w:lineRule="exact" w:before="564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00" w:lineRule="exact" w:before="662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1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8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24" w:right="72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4" w:lineRule="exact" w:before="3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create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创造）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creative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有创造力的）；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creation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创造物）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relax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放松）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relaxed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感到放松的）；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relaxing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令人放松的）；</w:t>
      </w:r>
    </w:p>
    <w:p>
      <w:pPr>
        <w:autoSpaceDN w:val="0"/>
        <w:autoSpaceDE w:val="0"/>
        <w:widowControl/>
        <w:spacing w:line="264" w:lineRule="exact" w:before="96" w:after="0"/>
        <w:ind w:left="360" w:right="36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relaxation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放松）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achieve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实现）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achievement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成就）；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achievable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可实现的）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express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表达）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expression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表达）；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expressive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善于表达的）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difficult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困难的）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difficulty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困难）；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more difficult</w:t>
      </w:r>
      <w:r>
        <w:rPr>
          <w:rFonts w:ascii="宋体" w:hAnsi="宋体" w:eastAsia="宋体"/>
          <w:b w:val="0"/>
          <w:i w:val="0"/>
          <w:color w:val="000000"/>
          <w:sz w:val="24"/>
        </w:rPr>
        <w:t>（比较级：更困难的）</w:t>
      </w:r>
    </w:p>
    <w:p>
      <w:pPr>
        <w:autoSpaceDN w:val="0"/>
        <w:autoSpaceDE w:val="0"/>
        <w:widowControl/>
        <w:spacing w:line="270" w:lineRule="exact" w:before="584" w:after="176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17" w:type="dxa"/>
      </w:tblPr>
      <w:tblGrid>
        <w:gridCol w:w="3090"/>
        <w:gridCol w:w="3090"/>
        <w:gridCol w:w="3090"/>
      </w:tblGrid>
      <w:tr>
        <w:trPr>
          <w:trHeight w:hRule="exact" w:val="692"/>
        </w:trPr>
        <w:tc>
          <w:tcPr>
            <w:tcW w:type="dxa" w:w="2360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68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930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9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 up a hobby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开始培养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爱好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Jason wants to take up a new hobby this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semester.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give up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放弃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instructor told Emma not to give up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easily.</w:t>
            </w:r>
          </w:p>
        </w:tc>
      </w:tr>
      <w:tr>
        <w:trPr>
          <w:trHeight w:hRule="exact" w:val="99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6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get over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克服（困</w:t>
            </w:r>
            <w:r>
              <w:br/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难）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 Xing got over her fear of water by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swimming.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in return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作为回报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2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Yaming teaches Peter calligraphy, and Peter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teaches him guitar in return.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 sense of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achievement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成就感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Luca has a sense of achievement when his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 is used.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deal with stress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应对压力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Hobbies like yoga help deal with study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stress.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dream of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梦想；渴望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Maya dreams of traveling to places on 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postcards.</w:t>
            </w:r>
          </w:p>
        </w:tc>
      </w:tr>
      <w:tr>
        <w:trPr>
          <w:trHeight w:hRule="exact" w:val="92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30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once in a while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偶尔；间或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Teng Fei programs usually, but goes hiking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once in a while.</w:t>
            </w:r>
          </w:p>
        </w:tc>
      </w:tr>
      <w:tr>
        <w:trPr>
          <w:trHeight w:hRule="exact" w:val="99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go on an outing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264" w:right="20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外出游玩；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远足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Shuyin’s family goes on an outing every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Sunday.</w:t>
            </w:r>
          </w:p>
        </w:tc>
      </w:tr>
      <w:tr>
        <w:trPr>
          <w:trHeight w:hRule="exact" w:val="920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give it a go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试一试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Yaming decided to give playing the guitar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go.</w:t>
            </w:r>
          </w:p>
        </w:tc>
      </w:tr>
    </w:tbl>
    <w:p>
      <w:pPr>
        <w:autoSpaceDN w:val="0"/>
        <w:autoSpaceDE w:val="0"/>
        <w:widowControl/>
        <w:spacing w:line="200" w:lineRule="exact" w:before="420" w:after="0"/>
        <w:ind w:left="3858" w:right="385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2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2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236"/>
        <w:ind w:left="724" w:right="72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015"/>
        <w:gridCol w:w="3015"/>
        <w:gridCol w:w="3015"/>
      </w:tblGrid>
      <w:tr>
        <w:trPr>
          <w:trHeight w:hRule="exact" w:val="692"/>
        </w:trPr>
        <w:tc>
          <w:tcPr>
            <w:tcW w:type="dxa" w:w="2360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68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930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682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reduce stress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缓解压力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Listening to soft music can reduce stress.</w:t>
            </w:r>
          </w:p>
        </w:tc>
      </w:tr>
      <w:tr>
        <w:trPr>
          <w:trHeight w:hRule="exact" w:val="690"/>
        </w:trPr>
        <w:tc>
          <w:tcPr>
            <w:tcW w:type="dxa" w:w="2360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56" w:right="25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stay fit</w:t>
            </w:r>
          </w:p>
        </w:tc>
        <w:tc>
          <w:tcPr>
            <w:tcW w:type="dxa" w:w="16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保持健康</w:t>
            </w:r>
          </w:p>
        </w:tc>
        <w:tc>
          <w:tcPr>
            <w:tcW w:type="dxa" w:w="493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8" w:after="0"/>
              <w:ind w:left="264" w:right="2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Horse riding helps Shuyin stay fit.</w:t>
            </w:r>
          </w:p>
        </w:tc>
      </w:tr>
    </w:tbl>
    <w:p>
      <w:pPr>
        <w:autoSpaceDN w:val="0"/>
        <w:autoSpaceDE w:val="0"/>
        <w:widowControl/>
        <w:spacing w:line="268" w:lineRule="exact" w:before="566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40" w:lineRule="exact" w:before="744" w:after="0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（一）谈论日常休闲活动</w:t>
      </w:r>
    </w:p>
    <w:p>
      <w:pPr>
        <w:autoSpaceDN w:val="0"/>
        <w:autoSpaceDE w:val="0"/>
        <w:widowControl/>
        <w:spacing w:line="268" w:lineRule="exact" w:before="230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usually /often/every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时间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+ does sth. in one’s free time.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Teng Fei usually programs in his room every evening.</w:t>
      </w:r>
    </w:p>
    <w:p>
      <w:pPr>
        <w:autoSpaceDN w:val="0"/>
        <w:autoSpaceDE w:val="0"/>
        <w:widowControl/>
        <w:spacing w:line="268" w:lineRule="exact" w:before="214" w:after="0"/>
        <w:ind w:left="720" w:right="72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 spends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时间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 (in) doing sth. to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目的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Shuyin spends two hours riding horses every weekend to relax.</w:t>
      </w:r>
    </w:p>
    <w:p>
      <w:pPr>
        <w:autoSpaceDN w:val="0"/>
        <w:autoSpaceDE w:val="0"/>
        <w:widowControl/>
        <w:spacing w:line="240" w:lineRule="exact" w:before="46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（二）说明爱好的目的</w:t>
      </w:r>
    </w:p>
    <w:p>
      <w:pPr>
        <w:autoSpaceDN w:val="0"/>
        <w:autoSpaceDE w:val="0"/>
        <w:widowControl/>
        <w:spacing w:line="264" w:lineRule="exact" w:before="234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does sth. to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动词原形（目的）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Yaming does calligraphy to relax after study.</w:t>
      </w:r>
    </w:p>
    <w:p>
      <w:pPr>
        <w:autoSpaceDN w:val="0"/>
        <w:autoSpaceDE w:val="0"/>
        <w:widowControl/>
        <w:spacing w:line="264" w:lineRule="exact" w:before="216" w:after="0"/>
        <w:ind w:left="720" w:right="72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reason why sb. does sth. is to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动词原形（目的）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reason why Luca makes apps is to help people learn languages.</w:t>
      </w:r>
    </w:p>
    <w:p>
      <w:pPr>
        <w:autoSpaceDN w:val="0"/>
        <w:autoSpaceDE w:val="0"/>
        <w:widowControl/>
        <w:spacing w:line="240" w:lineRule="exact" w:before="46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（三）描述爱好的起点</w:t>
      </w:r>
    </w:p>
    <w:p>
      <w:pPr>
        <w:autoSpaceDN w:val="0"/>
        <w:autoSpaceDE w:val="0"/>
        <w:widowControl/>
        <w:spacing w:line="266" w:lineRule="exact" w:before="232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started doing sth. when sb. was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年龄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Maya started collecting postcards when she was five.</w:t>
      </w:r>
    </w:p>
    <w:p>
      <w:pPr>
        <w:autoSpaceDN w:val="0"/>
        <w:autoSpaceDE w:val="0"/>
        <w:widowControl/>
        <w:spacing w:line="266" w:lineRule="exact" w:before="214" w:after="0"/>
        <w:ind w:left="720" w:right="72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 first tried sth.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时间状语，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it became sb.’s hobby later.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Fu Xing first tried swimming at ten, and it became her hobby.</w:t>
      </w:r>
    </w:p>
    <w:p>
      <w:pPr>
        <w:autoSpaceDN w:val="0"/>
        <w:autoSpaceDE w:val="0"/>
        <w:widowControl/>
        <w:spacing w:line="240" w:lineRule="exact" w:before="46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（四）表达克服爱好困难的过程</w:t>
      </w:r>
    </w:p>
    <w:p>
      <w:pPr>
        <w:autoSpaceDN w:val="0"/>
        <w:autoSpaceDE w:val="0"/>
        <w:widowControl/>
        <w:spacing w:line="266" w:lineRule="exact" w:before="232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Sb. used to be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困难状态，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but sb.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克服动作，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and now sb.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积极结果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Emma used to be scared of ice skating, but she practiced and now skates smoothly.</w:t>
      </w:r>
    </w:p>
    <w:p>
      <w:pPr>
        <w:autoSpaceDN w:val="0"/>
        <w:autoSpaceDE w:val="0"/>
        <w:widowControl/>
        <w:spacing w:line="266" w:lineRule="exact" w:before="214" w:after="0"/>
        <w:ind w:left="606" w:right="606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Though sb. was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困难状态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at first, sb.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克服动作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积极结果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4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Though Peter was bad at guitar at first, he practiced and now plays songs.</w:t>
      </w:r>
    </w:p>
    <w:p>
      <w:pPr>
        <w:autoSpaceDN w:val="0"/>
        <w:autoSpaceDE w:val="0"/>
        <w:widowControl/>
        <w:spacing w:line="200" w:lineRule="exact" w:before="44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3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20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40" w:lineRule="exact" w:before="32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（五）提出尝试新爱好的建议</w:t>
      </w:r>
    </w:p>
    <w:p>
      <w:pPr>
        <w:autoSpaceDN w:val="0"/>
        <w:autoSpaceDE w:val="0"/>
        <w:widowControl/>
        <w:spacing w:line="264" w:lineRule="exact" w:before="230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Why don’t you try + doing sth.? It’s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积极特征，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and it can help you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好处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Why don’t you try calligraphy? It’s relaxing and helps learn Chinese culture.</w:t>
      </w:r>
    </w:p>
    <w:p>
      <w:pPr>
        <w:autoSpaceDN w:val="0"/>
        <w:autoSpaceDE w:val="0"/>
        <w:widowControl/>
        <w:spacing w:line="264" w:lineRule="exact" w:before="216" w:after="0"/>
        <w:ind w:left="720" w:right="72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could take up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爱好，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because it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好处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 could take up collecting postcards, because it helps know different places.</w:t>
      </w:r>
    </w:p>
    <w:p>
      <w:pPr>
        <w:autoSpaceDN w:val="0"/>
        <w:autoSpaceDE w:val="0"/>
        <w:widowControl/>
        <w:spacing w:line="240" w:lineRule="exact" w:before="468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（六）描述爱好带来的积极感受</w:t>
      </w:r>
    </w:p>
    <w:p>
      <w:pPr>
        <w:autoSpaceDN w:val="0"/>
        <w:autoSpaceDE w:val="0"/>
        <w:widowControl/>
        <w:spacing w:line="268" w:lineRule="exact" w:before="230" w:after="0"/>
        <w:ind w:left="240" w:right="2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Doing sth. makes sb. feel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感受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because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原因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Playing the guitar makes Peter feel proud because he can play for friends.</w:t>
      </w:r>
    </w:p>
    <w:p>
      <w:pPr>
        <w:autoSpaceDN w:val="0"/>
        <w:autoSpaceDE w:val="0"/>
        <w:widowControl/>
        <w:spacing w:line="268" w:lineRule="exact" w:before="214" w:after="0"/>
        <w:ind w:left="720" w:right="72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Sb. feels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感受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doing sth., because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原因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138" w:right="1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Maya feels happy when collecting postcards, because she learns about foreign places.</w:t>
      </w:r>
    </w:p>
    <w:p>
      <w:pPr>
        <w:autoSpaceDN w:val="0"/>
        <w:autoSpaceDE w:val="0"/>
        <w:widowControl/>
        <w:spacing w:line="200" w:lineRule="exact" w:before="931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388" w:after="0"/>
        <w:ind w:left="1450" w:right="14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1 Time to Relax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单元知识清单（默写版）</w:t>
      </w:r>
    </w:p>
    <w:p>
      <w:pPr>
        <w:autoSpaceDN w:val="0"/>
        <w:autoSpaceDE w:val="0"/>
        <w:widowControl/>
        <w:spacing w:line="270" w:lineRule="exact" w:before="70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p>
      <w:pPr>
        <w:autoSpaceDN w:val="0"/>
        <w:autoSpaceDE w:val="0"/>
        <w:widowControl/>
        <w:spacing w:line="268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书法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Yaming is doing _______ and writing a poem.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编写程序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Teng Fei likes _______ to create an app.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明信片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Maya collects _______ from 32 countries.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教练；指导者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Emma’s _______ encouraged her not to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give up.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精神压力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Painting helps reduce _______ after study.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害怕的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Fu Xing used to be _______ of water.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有创造力的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Luca is _______ and makes mobile apps.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表达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Helen _______ her feelings through painting.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减少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Listening to music helps _______ stress.</w:t>
      </w:r>
    </w:p>
    <w:p>
      <w:pPr>
        <w:autoSpaceDN w:val="0"/>
        <w:autoSpaceDE w:val="0"/>
        <w:widowControl/>
        <w:spacing w:line="266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_______ /_______ phr.v.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开始培养（爱好）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句子：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_______ playing the guitar last</w:t>
      </w:r>
    </w:p>
    <w:p>
      <w:pPr>
        <w:autoSpaceDN w:val="0"/>
        <w:autoSpaceDE w:val="0"/>
        <w:widowControl/>
        <w:spacing w:line="266" w:lineRule="exact" w:before="112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month.</w:t>
      </w:r>
    </w:p>
    <w:p>
      <w:pPr>
        <w:autoSpaceDN w:val="0"/>
        <w:autoSpaceDE w:val="0"/>
        <w:widowControl/>
        <w:spacing w:line="270" w:lineRule="exact" w:before="56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6" w:lineRule="exact" w:before="3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create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创造）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有创造力的）；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创造物）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relax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放松）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感到放松的）；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令人放松的）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achieve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实现）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成就）；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可实现的）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express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表达）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表达）；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善于表达的）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difficult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困难的）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困难）；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（比较级：更困难的）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p>
      <w:pPr>
        <w:autoSpaceDN w:val="0"/>
        <w:autoSpaceDE w:val="0"/>
        <w:widowControl/>
        <w:spacing w:line="266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开始培养爱好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a hobby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Jason wants to _______ a new hobby.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放弃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up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instructor told Emma not to _______ up easily.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克服（困难）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 over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Fu Xing _______ over her fear of water.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作为回报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in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Peter teaches Yaming guitar in _______.</w:t>
      </w:r>
    </w:p>
    <w:p>
      <w:pPr>
        <w:autoSpaceDN w:val="0"/>
        <w:autoSpaceDE w:val="0"/>
        <w:widowControl/>
        <w:spacing w:line="200" w:lineRule="exact" w:before="742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5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3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成就感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a sense of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Luca has a sense of _______ when his app is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used.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应对压力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deal with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Hobbies help deal with study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梦想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_______ of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Maya _______ of traveling to Mogao Caves.</w:t>
      </w:r>
    </w:p>
    <w:p>
      <w:pPr>
        <w:autoSpaceDN w:val="0"/>
        <w:autoSpaceDE w:val="0"/>
        <w:widowControl/>
        <w:spacing w:line="270" w:lineRule="exact" w:before="58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66" w:lineRule="exact" w:before="3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_________________________________________________.</w:t>
      </w:r>
    </w:p>
    <w:p>
      <w:pPr>
        <w:autoSpaceDN w:val="0"/>
        <w:autoSpaceDE w:val="0"/>
        <w:widowControl/>
        <w:spacing w:line="376" w:lineRule="exact" w:before="7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某人通常在空闲时间做某事。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Teng Fei usually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编程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in his free time.</w:t>
      </w:r>
    </w:p>
    <w:p>
      <w:pPr>
        <w:autoSpaceDN w:val="0"/>
        <w:autoSpaceDE w:val="0"/>
        <w:widowControl/>
        <w:spacing w:line="268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仿写：我通常在空闲时间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画画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6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某人做某事是为了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（目的）。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Yaming does calligraphy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为了放松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68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仿写：我练瑜伽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为了保持健康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6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_________________________________________________.</w:t>
      </w:r>
    </w:p>
    <w:p>
      <w:pPr>
        <w:autoSpaceDN w:val="0"/>
        <w:autoSpaceDE w:val="0"/>
        <w:widowControl/>
        <w:spacing w:line="360" w:lineRule="exact" w:before="10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某人过去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，但现在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>（克服困难）。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Emma used to be scared of ice skating, but now she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滑得很流畅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68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仿写：我过去害怕演讲，但现在我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能在全班面前演讲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宋体" w:hAnsi="宋体" w:eastAsia="宋体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6" w:lineRule="exact" w:before="2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_________________________________________________.</w:t>
      </w:r>
    </w:p>
    <w:p>
      <w:pPr>
        <w:autoSpaceDN w:val="0"/>
        <w:autoSpaceDE w:val="0"/>
        <w:widowControl/>
        <w:spacing w:line="266" w:lineRule="exact" w:before="1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为什么不尝试做某事呢？它能帮你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266" w:lineRule="exact" w:before="94" w:after="0"/>
        <w:ind w:left="136" w:right="136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Why don’t you try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收集明信片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)? It can help you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了解不同国家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68" w:lineRule="exact" w:before="9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仿写：为什么不尝试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弹钢琴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？</w:t>
      </w:r>
    </w:p>
    <w:p>
      <w:pPr>
        <w:autoSpaceDN w:val="0"/>
        <w:autoSpaceDE w:val="0"/>
        <w:widowControl/>
        <w:spacing w:line="268" w:lineRule="exact" w:before="92" w:after="0"/>
        <w:ind w:left="1080" w:right="108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它能帮你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 (</w:t>
      </w:r>
      <w:r>
        <w:rPr>
          <w:rFonts w:ascii="宋体" w:hAnsi="宋体" w:eastAsia="宋体"/>
          <w:b w:val="0"/>
          <w:i w:val="0"/>
          <w:color w:val="000000"/>
          <w:sz w:val="24"/>
        </w:rPr>
        <w:t>缓解压力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00" w:lineRule="exact" w:before="4464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sectPr w:rsidR="00FC693F" w:rsidRPr="0006063C" w:rsidSect="00034616">
      <w:pgSz w:w="11906" w:h="16838"/>
      <w:pgMar w:top="382" w:right="1440" w:bottom="490" w:left="1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