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38" w:lineRule="exact" w:before="384" w:after="0"/>
        <w:ind w:left="882" w:right="882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332" w:lineRule="exact" w:before="56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Unit 2 Stay Healthy</w:t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 单元知识清单</w:t>
      </w:r>
    </w:p>
    <w:p>
      <w:pPr>
        <w:autoSpaceDN w:val="0"/>
        <w:autoSpaceDE w:val="0"/>
        <w:widowControl/>
        <w:spacing w:line="270" w:lineRule="exact" w:before="704" w:after="176"/>
        <w:ind w:left="294" w:right="294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一、重点单词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340"/>
        <w:gridCol w:w="2340"/>
        <w:gridCol w:w="2340"/>
        <w:gridCol w:w="2340"/>
      </w:tblGrid>
      <w:tr>
        <w:trPr>
          <w:trHeight w:hRule="exact" w:val="682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单词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音标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词性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中文含义</w:t>
            </w:r>
          </w:p>
        </w:tc>
      </w:tr>
      <w:tr>
        <w:trPr>
          <w:trHeight w:hRule="exact" w:val="682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sore throat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/sɔː(r) θrəʊt/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喉咙痛</w:t>
            </w:r>
          </w:p>
        </w:tc>
      </w:tr>
      <w:tr>
        <w:trPr>
          <w:trHeight w:hRule="exact" w:val="680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stomachache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/ˈstʌməkeɪk/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胃痛；肚子疼</w:t>
            </w:r>
          </w:p>
        </w:tc>
      </w:tr>
      <w:tr>
        <w:trPr>
          <w:trHeight w:hRule="exact" w:val="682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toothache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/ˈtuːθeɪk/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牙痛</w:t>
            </w:r>
          </w:p>
        </w:tc>
      </w:tr>
      <w:tr>
        <w:trPr>
          <w:trHeight w:hRule="exact" w:val="680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8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headache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/ˈhedeɪk/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头痛</w:t>
            </w:r>
          </w:p>
        </w:tc>
      </w:tr>
      <w:tr>
        <w:trPr>
          <w:trHeight w:hRule="exact" w:val="682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fever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/ˈfiːvə(r)/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发烧</w:t>
            </w:r>
          </w:p>
        </w:tc>
      </w:tr>
      <w:tr>
        <w:trPr>
          <w:trHeight w:hRule="exact" w:val="682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flu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/fluː/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流行性感冒</w:t>
            </w:r>
          </w:p>
        </w:tc>
      </w:tr>
      <w:tr>
        <w:trPr>
          <w:trHeight w:hRule="exact" w:val="680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injury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/ˈɪndʒəri/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伤害；损伤</w:t>
            </w:r>
          </w:p>
        </w:tc>
      </w:tr>
      <w:tr>
        <w:trPr>
          <w:trHeight w:hRule="exact" w:val="682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allergy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/ˈælədʒi/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过敏</w:t>
            </w:r>
          </w:p>
        </w:tc>
      </w:tr>
      <w:tr>
        <w:trPr>
          <w:trHeight w:hRule="exact" w:val="682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0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safety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/ˈseɪfti/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安全</w:t>
            </w:r>
          </w:p>
        </w:tc>
      </w:tr>
      <w:tr>
        <w:trPr>
          <w:trHeight w:hRule="exact" w:val="680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extinguisher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/ɪkˈstɪŋɡwɪʃə(r)/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灭火器</w:t>
            </w:r>
          </w:p>
        </w:tc>
      </w:tr>
      <w:tr>
        <w:trPr>
          <w:trHeight w:hRule="exact" w:val="682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sore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/sɔː(r)/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疼痛的</w:t>
            </w:r>
          </w:p>
        </w:tc>
      </w:tr>
      <w:tr>
        <w:trPr>
          <w:trHeight w:hRule="exact" w:val="680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careless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/ˈkeələs/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不小心的；粗心的</w:t>
            </w:r>
          </w:p>
        </w:tc>
      </w:tr>
      <w:tr>
        <w:trPr>
          <w:trHeight w:hRule="exact" w:val="682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0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harmful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/ˈhɑːmfl/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有害的</w:t>
            </w:r>
          </w:p>
        </w:tc>
      </w:tr>
      <w:tr>
        <w:trPr>
          <w:trHeight w:hRule="exact" w:val="682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avoid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/əˈvɔɪd/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避免</w:t>
            </w:r>
          </w:p>
        </w:tc>
      </w:tr>
      <w:tr>
        <w:trPr>
          <w:trHeight w:hRule="exact" w:val="680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suffer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/ˈsʌfə(r)/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受苦；遭受</w:t>
            </w:r>
          </w:p>
        </w:tc>
      </w:tr>
      <w:tr>
        <w:trPr>
          <w:trHeight w:hRule="exact" w:val="680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press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/pres/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压；按</w:t>
            </w:r>
          </w:p>
        </w:tc>
      </w:tr>
    </w:tbl>
    <w:p>
      <w:pPr>
        <w:autoSpaceDN w:val="0"/>
        <w:autoSpaceDE w:val="0"/>
        <w:widowControl/>
        <w:spacing w:line="200" w:lineRule="exact" w:before="816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1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262" w:bottom="490" w:left="128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236"/>
        <w:ind w:left="896" w:right="896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360"/>
        <w:gridCol w:w="2360"/>
        <w:gridCol w:w="2360"/>
        <w:gridCol w:w="2360"/>
      </w:tblGrid>
      <w:tr>
        <w:trPr>
          <w:trHeight w:hRule="exact" w:val="682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burn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/bɜːn/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燃烧；着火</w:t>
            </w:r>
          </w:p>
        </w:tc>
      </w:tr>
      <w:tr>
        <w:trPr>
          <w:trHeight w:hRule="exact" w:val="692"/>
        </w:trPr>
        <w:tc>
          <w:tcPr>
            <w:tcW w:type="dxa" w:w="2348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first aid</w:t>
            </w:r>
          </w:p>
        </w:tc>
        <w:tc>
          <w:tcPr>
            <w:tcW w:type="dxa" w:w="23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/ˌfɜːst ˈeɪd/</w:t>
            </w:r>
          </w:p>
        </w:tc>
        <w:tc>
          <w:tcPr>
            <w:tcW w:type="dxa" w:w="13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26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8" w:right="26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急救</w:t>
            </w:r>
          </w:p>
        </w:tc>
      </w:tr>
    </w:tbl>
    <w:p>
      <w:pPr>
        <w:autoSpaceDN w:val="0"/>
        <w:autoSpaceDE w:val="0"/>
        <w:widowControl/>
        <w:spacing w:line="270" w:lineRule="exact" w:before="57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二、词形变化</w:t>
      </w:r>
    </w:p>
    <w:p>
      <w:pPr>
        <w:autoSpaceDN w:val="0"/>
        <w:autoSpaceDE w:val="0"/>
        <w:widowControl/>
        <w:spacing w:line="266" w:lineRule="exact" w:before="37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pain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疼痛）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painful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疼痛的）；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pain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使疼痛）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harm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n./v.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伤害）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harmful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有害的）；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harmless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无害的）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care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关心）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careful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小心的）；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careless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粗心的）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safe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安全的）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safety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安全）；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safely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安全地）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Ill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生病的）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illness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疾病）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injure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使受伤）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injury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伤害）；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injured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受伤的）</w:t>
      </w:r>
    </w:p>
    <w:p>
      <w:pPr>
        <w:autoSpaceDN w:val="0"/>
        <w:autoSpaceDE w:val="0"/>
        <w:widowControl/>
        <w:spacing w:line="270" w:lineRule="exact" w:before="582" w:after="178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三、重点短语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.00000000000017" w:type="dxa"/>
      </w:tblPr>
      <w:tblGrid>
        <w:gridCol w:w="3147"/>
        <w:gridCol w:w="3147"/>
        <w:gridCol w:w="3147"/>
      </w:tblGrid>
      <w:tr>
        <w:trPr>
          <w:trHeight w:hRule="exact" w:val="690"/>
        </w:trPr>
        <w:tc>
          <w:tcPr>
            <w:tcW w:type="dxa" w:w="2254"/>
            <w:tcBorders>
              <w:start w:sz="11.520000457763672" w:val="single" w:color="#000000"/>
              <w:top w:sz="11.520000457763672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短语</w:t>
            </w:r>
          </w:p>
        </w:tc>
        <w:tc>
          <w:tcPr>
            <w:tcW w:type="dxa" w:w="1990"/>
            <w:tcBorders>
              <w:start w:sz="3.8399999141693115" w:val="single" w:color="#000000"/>
              <w:top w:sz="11.520000457763672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中文含义</w:t>
            </w:r>
          </w:p>
        </w:tc>
        <w:tc>
          <w:tcPr>
            <w:tcW w:type="dxa" w:w="4726"/>
            <w:tcBorders>
              <w:start w:sz="3.8399999141693115" w:val="single" w:color="#000000"/>
              <w:top w:sz="11.520000457763672" w:val="single" w:color="#000000"/>
              <w:end w:sz="11.520000457763672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课文例句</w:t>
            </w:r>
          </w:p>
        </w:tc>
      </w:tr>
      <w:tr>
        <w:trPr>
          <w:trHeight w:hRule="exact" w:val="922"/>
        </w:trPr>
        <w:tc>
          <w:tcPr>
            <w:tcW w:type="dxa" w:w="2254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suffer from</w:t>
            </w:r>
          </w:p>
        </w:tc>
        <w:tc>
          <w:tcPr>
            <w:tcW w:type="dxa" w:w="19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受苦；受折磨</w:t>
            </w:r>
          </w:p>
        </w:tc>
        <w:tc>
          <w:tcPr>
            <w:tcW w:type="dxa" w:w="472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6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Judy is suffering from a sore throat after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practicing her speech.</w:t>
            </w:r>
          </w:p>
        </w:tc>
      </w:tr>
      <w:tr>
        <w:trPr>
          <w:trHeight w:hRule="exact" w:val="922"/>
        </w:trPr>
        <w:tc>
          <w:tcPr>
            <w:tcW w:type="dxa" w:w="2254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take one's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temperature</w:t>
            </w:r>
          </w:p>
        </w:tc>
        <w:tc>
          <w:tcPr>
            <w:tcW w:type="dxa" w:w="19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给某人量体温</w:t>
            </w:r>
          </w:p>
        </w:tc>
        <w:tc>
          <w:tcPr>
            <w:tcW w:type="dxa" w:w="472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doctor took Helen’s temperature 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found she had a fever.</w:t>
            </w:r>
          </w:p>
        </w:tc>
      </w:tr>
      <w:tr>
        <w:trPr>
          <w:trHeight w:hRule="exact" w:val="922"/>
        </w:trPr>
        <w:tc>
          <w:tcPr>
            <w:tcW w:type="dxa" w:w="2254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take a seat</w:t>
            </w:r>
          </w:p>
        </w:tc>
        <w:tc>
          <w:tcPr>
            <w:tcW w:type="dxa" w:w="19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6" w:right="266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坐下</w:t>
            </w:r>
          </w:p>
        </w:tc>
        <w:tc>
          <w:tcPr>
            <w:tcW w:type="dxa" w:w="472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Doctor: Take a seat, Helen. How are you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feeling?</w:t>
            </w:r>
          </w:p>
        </w:tc>
      </w:tr>
      <w:tr>
        <w:trPr>
          <w:trHeight w:hRule="exact" w:val="922"/>
        </w:trPr>
        <w:tc>
          <w:tcPr>
            <w:tcW w:type="dxa" w:w="2254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8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avoid doing sth</w:t>
            </w:r>
          </w:p>
        </w:tc>
        <w:tc>
          <w:tcPr>
            <w:tcW w:type="dxa" w:w="19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266" w:right="266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避免做某事</w:t>
            </w:r>
          </w:p>
        </w:tc>
        <w:tc>
          <w:tcPr>
            <w:tcW w:type="dxa" w:w="472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 should avoid eating sweet things if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 have a toothache.</w:t>
            </w:r>
          </w:p>
        </w:tc>
      </w:tr>
      <w:tr>
        <w:trPr>
          <w:trHeight w:hRule="exact" w:val="922"/>
        </w:trPr>
        <w:tc>
          <w:tcPr>
            <w:tcW w:type="dxa" w:w="2254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30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catch fire</w:t>
            </w:r>
          </w:p>
        </w:tc>
        <w:tc>
          <w:tcPr>
            <w:tcW w:type="dxa" w:w="19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6" w:right="266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着火</w:t>
            </w:r>
          </w:p>
        </w:tc>
        <w:tc>
          <w:tcPr>
            <w:tcW w:type="dxa" w:w="472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pan of oil caught fire when James left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it unattended.</w:t>
            </w:r>
          </w:p>
        </w:tc>
      </w:tr>
      <w:tr>
        <w:trPr>
          <w:trHeight w:hRule="exact" w:val="922"/>
        </w:trPr>
        <w:tc>
          <w:tcPr>
            <w:tcW w:type="dxa" w:w="2254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on fire</w:t>
            </w:r>
          </w:p>
        </w:tc>
        <w:tc>
          <w:tcPr>
            <w:tcW w:type="dxa" w:w="19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6" w:right="266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着火；起火</w:t>
            </w:r>
          </w:p>
        </w:tc>
        <w:tc>
          <w:tcPr>
            <w:tcW w:type="dxa" w:w="472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84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James’s shirt was on fire, so he rolled 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ground.</w:t>
            </w:r>
          </w:p>
        </w:tc>
      </w:tr>
      <w:tr>
        <w:trPr>
          <w:trHeight w:hRule="exact" w:val="920"/>
        </w:trPr>
        <w:tc>
          <w:tcPr>
            <w:tcW w:type="dxa" w:w="2254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first aid</w:t>
            </w:r>
          </w:p>
        </w:tc>
        <w:tc>
          <w:tcPr>
            <w:tcW w:type="dxa" w:w="19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6" w:right="266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急救</w:t>
            </w:r>
          </w:p>
        </w:tc>
        <w:tc>
          <w:tcPr>
            <w:tcW w:type="dxa" w:w="472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6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Allen used first aid knowledge to stop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oil fire.</w:t>
            </w:r>
          </w:p>
        </w:tc>
      </w:tr>
    </w:tbl>
    <w:p>
      <w:pPr>
        <w:autoSpaceDN w:val="0"/>
        <w:autoSpaceDE w:val="0"/>
        <w:widowControl/>
        <w:spacing w:line="200" w:lineRule="exact" w:before="754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2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248" w:bottom="490" w:left="121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236"/>
        <w:ind w:left="724" w:right="72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015"/>
        <w:gridCol w:w="3015"/>
        <w:gridCol w:w="3015"/>
      </w:tblGrid>
      <w:tr>
        <w:trPr>
          <w:trHeight w:hRule="exact" w:val="692"/>
        </w:trPr>
        <w:tc>
          <w:tcPr>
            <w:tcW w:type="dxa" w:w="2254"/>
            <w:tcBorders>
              <w:start w:sz="11.520000457763672" w:val="single" w:color="#000000"/>
              <w:top w:sz="11.520000457763672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短语</w:t>
            </w:r>
          </w:p>
        </w:tc>
        <w:tc>
          <w:tcPr>
            <w:tcW w:type="dxa" w:w="1990"/>
            <w:tcBorders>
              <w:start w:sz="3.8399999141693115" w:val="single" w:color="#000000"/>
              <w:top w:sz="11.520000457763672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中文含义</w:t>
            </w:r>
          </w:p>
        </w:tc>
        <w:tc>
          <w:tcPr>
            <w:tcW w:type="dxa" w:w="4726"/>
            <w:tcBorders>
              <w:start w:sz="3.8399999141693115" w:val="single" w:color="#000000"/>
              <w:top w:sz="11.520000457763672" w:val="single" w:color="#000000"/>
              <w:end w:sz="11.520000457763672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课文例句</w:t>
            </w:r>
          </w:p>
        </w:tc>
      </w:tr>
      <w:tr>
        <w:trPr>
          <w:trHeight w:hRule="exact" w:val="922"/>
        </w:trPr>
        <w:tc>
          <w:tcPr>
            <w:tcW w:type="dxa" w:w="2254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lie down</w:t>
            </w:r>
          </w:p>
        </w:tc>
        <w:tc>
          <w:tcPr>
            <w:tcW w:type="dxa" w:w="19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6" w:right="266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平躺；平卧</w:t>
            </w:r>
          </w:p>
        </w:tc>
        <w:tc>
          <w:tcPr>
            <w:tcW w:type="dxa" w:w="472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Don’t lie down when you have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stomachache—it makes it worse.</w:t>
            </w:r>
          </w:p>
        </w:tc>
      </w:tr>
      <w:tr>
        <w:trPr>
          <w:trHeight w:hRule="exact" w:val="992"/>
        </w:trPr>
        <w:tc>
          <w:tcPr>
            <w:tcW w:type="dxa" w:w="2254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4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be about to</w:t>
            </w:r>
          </w:p>
        </w:tc>
        <w:tc>
          <w:tcPr>
            <w:tcW w:type="dxa" w:w="19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0" w:after="0"/>
              <w:ind w:left="266" w:right="266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即将；正要（做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某事）</w:t>
            </w:r>
          </w:p>
        </w:tc>
        <w:tc>
          <w:tcPr>
            <w:tcW w:type="dxa" w:w="472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1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Allen was about to get water when 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remembered oil fires need extinguishers.</w:t>
            </w:r>
          </w:p>
        </w:tc>
      </w:tr>
      <w:tr>
        <w:trPr>
          <w:trHeight w:hRule="exact" w:val="922"/>
        </w:trPr>
        <w:tc>
          <w:tcPr>
            <w:tcW w:type="dxa" w:w="2254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from now on</w:t>
            </w:r>
          </w:p>
        </w:tc>
        <w:tc>
          <w:tcPr>
            <w:tcW w:type="dxa" w:w="19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6" w:right="266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从现在起</w:t>
            </w:r>
          </w:p>
        </w:tc>
        <w:tc>
          <w:tcPr>
            <w:tcW w:type="dxa" w:w="472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84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Mark promised to take better care of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himself from now on.</w:t>
            </w:r>
          </w:p>
        </w:tc>
      </w:tr>
      <w:tr>
        <w:trPr>
          <w:trHeight w:hRule="exact" w:val="922"/>
        </w:trPr>
        <w:tc>
          <w:tcPr>
            <w:tcW w:type="dxa" w:w="2254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put out</w:t>
            </w:r>
          </w:p>
        </w:tc>
        <w:tc>
          <w:tcPr>
            <w:tcW w:type="dxa" w:w="19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6" w:right="266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扑灭（火）</w:t>
            </w:r>
          </w:p>
        </w:tc>
        <w:tc>
          <w:tcPr>
            <w:tcW w:type="dxa" w:w="472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6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Allen put out the pan fire with a fire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extinguisher.</w:t>
            </w:r>
          </w:p>
        </w:tc>
      </w:tr>
      <w:tr>
        <w:trPr>
          <w:trHeight w:hRule="exact" w:val="1002"/>
        </w:trPr>
        <w:tc>
          <w:tcPr>
            <w:tcW w:type="dxa" w:w="2254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18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stop...from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doing sth</w:t>
            </w:r>
          </w:p>
        </w:tc>
        <w:tc>
          <w:tcPr>
            <w:tcW w:type="dxa" w:w="19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0" w:after="0"/>
              <w:ind w:left="266" w:right="266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防止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……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 xml:space="preserve"> 做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某事</w:t>
            </w:r>
          </w:p>
        </w:tc>
        <w:tc>
          <w:tcPr>
            <w:tcW w:type="dxa" w:w="4726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1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Wearing a mask stops the flu virus 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spreading to others.</w:t>
            </w:r>
          </w:p>
        </w:tc>
      </w:tr>
    </w:tbl>
    <w:p>
      <w:pPr>
        <w:autoSpaceDN w:val="0"/>
        <w:autoSpaceDE w:val="0"/>
        <w:widowControl/>
        <w:spacing w:line="268" w:lineRule="exact" w:before="566" w:after="0"/>
        <w:ind w:left="136" w:right="136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四、重点句型</w:t>
      </w:r>
    </w:p>
    <w:p>
      <w:pPr>
        <w:autoSpaceDN w:val="0"/>
        <w:autoSpaceDE w:val="0"/>
        <w:widowControl/>
        <w:spacing w:line="240" w:lineRule="exact" w:before="746" w:after="0"/>
        <w:ind w:left="136" w:right="136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（一）描述健康问题及原因</w:t>
      </w:r>
    </w:p>
    <w:p>
      <w:pPr>
        <w:autoSpaceDN w:val="0"/>
        <w:autoSpaceDE w:val="0"/>
        <w:widowControl/>
        <w:spacing w:line="266" w:lineRule="exact" w:before="230" w:after="0"/>
        <w:ind w:left="156" w:right="156" w:firstLine="0"/>
        <w:jc w:val="righ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Sb. have/has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健康问题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 / Sb. is suffering from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健康问题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 They got it because +</w:t>
      </w:r>
    </w:p>
    <w:p>
      <w:pPr>
        <w:autoSpaceDN w:val="0"/>
        <w:autoSpaceDE w:val="0"/>
        <w:widowControl/>
        <w:spacing w:line="266" w:lineRule="exact" w:before="9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FF0000"/>
          <w:sz w:val="24"/>
        </w:rPr>
        <w:t>原因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David has a stomachache. He got it because he ate too much at a birthday party.</w:t>
      </w:r>
    </w:p>
    <w:p>
      <w:pPr>
        <w:autoSpaceDN w:val="0"/>
        <w:autoSpaceDE w:val="0"/>
        <w:widowControl/>
        <w:spacing w:line="268" w:lineRule="exact" w:before="21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Sb.’s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身体部位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+ hurts. It’s because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原因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2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Nancy’s tooth hurts. It’s because she ate too many sweet things.</w:t>
      </w:r>
    </w:p>
    <w:p>
      <w:pPr>
        <w:autoSpaceDN w:val="0"/>
        <w:autoSpaceDE w:val="0"/>
        <w:widowControl/>
        <w:spacing w:line="266" w:lineRule="exact" w:before="456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（二）提供健康建议（情态动词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should/could/shouldn’t</w:t>
      </w:r>
      <w:r>
        <w:rPr>
          <w:rFonts w:ascii="宋体" w:hAnsi="宋体" w:eastAsia="宋体"/>
          <w:b w:val="0"/>
          <w:i w:val="0"/>
          <w:color w:val="000000"/>
          <w:sz w:val="24"/>
        </w:rPr>
        <w:t>）</w:t>
      </w:r>
    </w:p>
    <w:p>
      <w:pPr>
        <w:autoSpaceDN w:val="0"/>
        <w:autoSpaceDE w:val="0"/>
        <w:widowControl/>
        <w:spacing w:line="360" w:lineRule="exact" w:before="120" w:after="0"/>
        <w:ind w:left="240" w:right="156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For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健康问题，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you should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正确做法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 / You could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替代做法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 You shouldn’t +</w:t>
      </w:r>
      <w:r>
        <w:rPr>
          <w:rFonts w:ascii="宋体" w:hAnsi="宋体" w:eastAsia="宋体"/>
          <w:b w:val="0"/>
          <w:i w:val="0"/>
          <w:color w:val="FF0000"/>
          <w:sz w:val="24"/>
        </w:rPr>
        <w:t>错误做法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4" w:after="0"/>
        <w:ind w:left="156" w:right="156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For a sore throat, you should drink warm water with honey. You shouldn’t talk too</w:t>
      </w:r>
    </w:p>
    <w:p>
      <w:pPr>
        <w:autoSpaceDN w:val="0"/>
        <w:autoSpaceDE w:val="0"/>
        <w:widowControl/>
        <w:spacing w:line="264" w:lineRule="exact" w:before="114" w:after="0"/>
        <w:ind w:left="240" w:right="2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much.</w:t>
      </w:r>
    </w:p>
    <w:p>
      <w:pPr>
        <w:autoSpaceDN w:val="0"/>
        <w:autoSpaceDE w:val="0"/>
        <w:widowControl/>
        <w:spacing w:line="266" w:lineRule="exact" w:before="196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If you have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健康问题，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 should/could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建议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If you have a fever, you could stay at home and rest.</w:t>
      </w:r>
    </w:p>
    <w:p>
      <w:pPr>
        <w:autoSpaceDN w:val="0"/>
        <w:autoSpaceDE w:val="0"/>
        <w:widowControl/>
        <w:spacing w:line="240" w:lineRule="exact" w:before="46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（三）使用反身代词描述自我相关动作</w:t>
      </w:r>
    </w:p>
    <w:p>
      <w:pPr>
        <w:autoSpaceDN w:val="0"/>
        <w:autoSpaceDE w:val="0"/>
        <w:widowControl/>
        <w:spacing w:line="200" w:lineRule="exact" w:before="556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3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20" w:bottom="49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08" w:right="708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264" w:lineRule="exact" w:before="312" w:after="0"/>
        <w:ind w:left="240" w:right="24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Sb. hurt themselves /cut themselves /take care of themselves when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场景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</w:t>
      </w:r>
    </w:p>
    <w:p>
      <w:pPr>
        <w:autoSpaceDN w:val="0"/>
        <w:autoSpaceDE w:val="0"/>
        <w:widowControl/>
        <w:spacing w:line="264" w:lineRule="exact" w:before="216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Jeff hurt himself when he fell off his bike. He should be more careful.</w:t>
      </w:r>
    </w:p>
    <w:p>
      <w:pPr>
        <w:autoSpaceDN w:val="0"/>
        <w:autoSpaceDE w:val="0"/>
        <w:widowControl/>
        <w:spacing w:line="268" w:lineRule="exact" w:before="216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 careful! Don’t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危险动作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反身代词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4" w:lineRule="exact" w:before="212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 careful with the knife! Don’t cut yourself.</w:t>
      </w:r>
    </w:p>
    <w:p>
      <w:pPr>
        <w:autoSpaceDN w:val="0"/>
        <w:autoSpaceDE w:val="0"/>
        <w:widowControl/>
        <w:spacing w:line="240" w:lineRule="exact" w:before="468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（四）描述突发安全事件及应对</w:t>
      </w:r>
    </w:p>
    <w:p>
      <w:pPr>
        <w:autoSpaceDN w:val="0"/>
        <w:autoSpaceDE w:val="0"/>
        <w:widowControl/>
        <w:spacing w:line="268" w:lineRule="exact" w:before="230" w:after="0"/>
        <w:ind w:left="140" w:right="140" w:firstLine="0"/>
        <w:jc w:val="righ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Suddenly,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突发事件（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e.g., sth. caught fire /sb. fell down</w:t>
      </w:r>
      <w:r>
        <w:rPr>
          <w:rFonts w:ascii="宋体" w:hAnsi="宋体" w:eastAsia="宋体"/>
          <w:b w:val="0"/>
          <w:i w:val="0"/>
          <w:color w:val="FF0000"/>
          <w:sz w:val="24"/>
        </w:rPr>
        <w:t>）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 Sb. did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应对动作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to +</w:t>
      </w:r>
    </w:p>
    <w:p>
      <w:pPr>
        <w:autoSpaceDN w:val="0"/>
        <w:autoSpaceDE w:val="0"/>
        <w:widowControl/>
        <w:spacing w:line="266" w:lineRule="exact" w:before="92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FF0000"/>
          <w:sz w:val="24"/>
        </w:rPr>
        <w:t>目的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4" w:after="0"/>
        <w:ind w:left="142" w:right="142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Suddenly, the pan of oil caught fire. James turned off the stove at once to stop the fire.</w:t>
      </w:r>
    </w:p>
    <w:p>
      <w:pPr>
        <w:autoSpaceDN w:val="0"/>
        <w:autoSpaceDE w:val="0"/>
        <w:widowControl/>
        <w:spacing w:line="266" w:lineRule="exact" w:before="21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When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突发场景，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sb. should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正确应对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 They shouldn’t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错误应对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When oil catches fire, you should use a fire extinguisher. You shouldn’t use water.</w:t>
      </w:r>
    </w:p>
    <w:p>
      <w:pPr>
        <w:autoSpaceDN w:val="0"/>
        <w:autoSpaceDE w:val="0"/>
        <w:widowControl/>
        <w:spacing w:line="240" w:lineRule="exact" w:before="46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（五）说明过敏情况及注意事项</w:t>
      </w:r>
    </w:p>
    <w:p>
      <w:pPr>
        <w:autoSpaceDN w:val="0"/>
        <w:autoSpaceDE w:val="0"/>
        <w:widowControl/>
        <w:spacing w:line="360" w:lineRule="exact" w:before="138" w:after="0"/>
        <w:ind w:left="240" w:right="14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Sb. is allergic to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过敏原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 They should avoid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接触过敏原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 If they eat/touch it,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they will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过敏反应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4" w:after="0"/>
        <w:ind w:left="140" w:right="14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Mark is allergic to peanuts. He should avoid eating food with peanuts. If he eats it, he</w:t>
      </w:r>
    </w:p>
    <w:p>
      <w:pPr>
        <w:autoSpaceDN w:val="0"/>
        <w:autoSpaceDE w:val="0"/>
        <w:widowControl/>
        <w:spacing w:line="264" w:lineRule="exact" w:before="114" w:after="0"/>
        <w:ind w:left="240" w:right="2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will feel sick.</w:t>
      </w:r>
    </w:p>
    <w:p>
      <w:pPr>
        <w:autoSpaceDN w:val="0"/>
        <w:autoSpaceDE w:val="0"/>
        <w:widowControl/>
        <w:spacing w:line="266" w:lineRule="exact" w:before="196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 careful with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过敏原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you are allergic to it. It may cause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反应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4" w:after="0"/>
        <w:ind w:left="20" w:right="2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 careful with cats if you are allergic to them. They may cause a runny nose.</w:t>
      </w:r>
      <w:r>
        <w:rPr>
          <w:rFonts w:ascii="宋体" w:hAnsi="宋体" w:eastAsia="宋体"/>
          <w:b w:val="0"/>
          <w:i w:val="0"/>
          <w:color w:val="000000"/>
          <w:sz w:val="24"/>
        </w:rPr>
        <w:t>（拓展）</w:t>
      </w:r>
    </w:p>
    <w:p>
      <w:pPr>
        <w:autoSpaceDN w:val="0"/>
        <w:autoSpaceDE w:val="0"/>
        <w:widowControl/>
        <w:spacing w:line="200" w:lineRule="exact" w:before="6072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4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36" w:bottom="49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04" w:right="70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332" w:lineRule="exact" w:before="388" w:after="0"/>
        <w:ind w:left="1522" w:right="152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Unit 2 Stay Healthy</w:t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 单元知识清单（默写版）</w:t>
      </w:r>
    </w:p>
    <w:p>
      <w:pPr>
        <w:autoSpaceDN w:val="0"/>
        <w:autoSpaceDE w:val="0"/>
        <w:widowControl/>
        <w:spacing w:line="270" w:lineRule="exact" w:before="70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一、重点单词</w:t>
      </w:r>
    </w:p>
    <w:p>
      <w:pPr>
        <w:autoSpaceDN w:val="0"/>
        <w:autoSpaceDE w:val="0"/>
        <w:widowControl/>
        <w:spacing w:line="268" w:lineRule="exact" w:before="37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喉咙痛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Judy has a _______ because she talked too much.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胃痛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David got a _______ from eating too much.</w:t>
      </w:r>
    </w:p>
    <w:p>
      <w:pPr>
        <w:autoSpaceDN w:val="0"/>
        <w:autoSpaceDE w:val="0"/>
        <w:widowControl/>
        <w:spacing w:line="268" w:lineRule="exact" w:before="212" w:after="10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发烧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doctor said Helen has a 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25"/>
        <w:gridCol w:w="4625"/>
      </w:tblGrid>
      <w:tr>
        <w:trPr>
          <w:trHeight w:hRule="exact" w:val="428"/>
        </w:trPr>
        <w:tc>
          <w:tcPr>
            <w:tcW w:type="dxa" w:w="4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4. _______ /_______ n.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 xml:space="preserve"> 流 行性 感 冒</w:t>
            </w:r>
          </w:p>
        </w:tc>
        <w:tc>
          <w:tcPr>
            <w:tcW w:type="dxa" w:w="5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 xml:space="preserve"> 例句 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It’s _______ season, so wear a mask</w:t>
            </w:r>
          </w:p>
        </w:tc>
      </w:tr>
    </w:tbl>
    <w:p>
      <w:pPr>
        <w:autoSpaceDN w:val="0"/>
        <w:autoSpaceDE w:val="0"/>
        <w:widowControl/>
        <w:spacing w:line="266" w:lineRule="exact" w:before="56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outside.</w:t>
      </w:r>
    </w:p>
    <w:p>
      <w:pPr>
        <w:autoSpaceDN w:val="0"/>
        <w:autoSpaceDE w:val="0"/>
        <w:widowControl/>
        <w:spacing w:line="268" w:lineRule="exact" w:before="19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过敏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Mark has an _______ to peanuts.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急救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driver used _______ to help Kelly.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_______ /_______ 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疼痛的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Helen’s throat is _______ and red.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 _______ /_______ 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粗心的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 people often have accidents.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 _______ /_______ 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避免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 should _______ sweet things with a toothache.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 _______ /_______ 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燃烧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oil _______ and made a big fire.</w:t>
      </w:r>
    </w:p>
    <w:p>
      <w:pPr>
        <w:autoSpaceDN w:val="0"/>
        <w:autoSpaceDE w:val="0"/>
        <w:widowControl/>
        <w:spacing w:line="270" w:lineRule="exact" w:before="580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二、词形变化</w:t>
      </w:r>
    </w:p>
    <w:p>
      <w:pPr>
        <w:autoSpaceDN w:val="0"/>
        <w:autoSpaceDE w:val="0"/>
        <w:widowControl/>
        <w:spacing w:line="266" w:lineRule="exact" w:before="37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pain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疼痛）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疼痛的）；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使疼痛）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harm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n./v.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伤害）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→_______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有害的）；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无害的）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care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关心）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小心的）；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粗心的）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safe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安全的）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→_______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安全）；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安全地）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Ill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生病的）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→_______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疾病）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injure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使受伤）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伤害）；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受伤的）</w:t>
      </w:r>
    </w:p>
    <w:p>
      <w:pPr>
        <w:autoSpaceDN w:val="0"/>
        <w:autoSpaceDE w:val="0"/>
        <w:widowControl/>
        <w:spacing w:line="270" w:lineRule="exact" w:before="580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三、重点短语</w:t>
      </w:r>
    </w:p>
    <w:p>
      <w:pPr>
        <w:autoSpaceDN w:val="0"/>
        <w:autoSpaceDE w:val="0"/>
        <w:widowControl/>
        <w:spacing w:line="266" w:lineRule="exact" w:before="3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受苦；受折磨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_______ from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Judy is _______ from a sore throat.</w:t>
      </w:r>
    </w:p>
    <w:p>
      <w:pPr>
        <w:autoSpaceDN w:val="0"/>
        <w:autoSpaceDE w:val="0"/>
        <w:widowControl/>
        <w:spacing w:line="266" w:lineRule="exact" w:before="214" w:after="10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给某人量体温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take one’s _______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doctor _______ Helen’s 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25"/>
        <w:gridCol w:w="4625"/>
      </w:tblGrid>
      <w:tr>
        <w:trPr>
          <w:trHeight w:hRule="exact" w:val="430"/>
        </w:trPr>
        <w:tc>
          <w:tcPr>
            <w:tcW w:type="dxa" w:w="1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 xml:space="preserve"> 避 免 做 某 事</w:t>
            </w:r>
          </w:p>
        </w:tc>
        <w:tc>
          <w:tcPr>
            <w:tcW w:type="dxa" w:w="7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→ avoid _______ sth →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 xml:space="preserve"> 例 句 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Avoid _______ soft drinks with a</w:t>
            </w:r>
          </w:p>
        </w:tc>
      </w:tr>
    </w:tbl>
    <w:p>
      <w:pPr>
        <w:autoSpaceDN w:val="0"/>
        <w:autoSpaceDE w:val="0"/>
        <w:widowControl/>
        <w:spacing w:line="264" w:lineRule="exact" w:before="56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stomachache.</w:t>
      </w:r>
    </w:p>
    <w:p>
      <w:pPr>
        <w:autoSpaceDN w:val="0"/>
        <w:autoSpaceDE w:val="0"/>
        <w:widowControl/>
        <w:spacing w:line="200" w:lineRule="exact" w:before="726" w:after="0"/>
        <w:ind w:left="3838" w:right="383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5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40" w:bottom="490" w:left="121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04" w:right="70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268" w:lineRule="exact" w:before="3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着火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catch _______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pan of oil _______ _______ quickly.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急救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_______ aid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Allen learned _______ _______ at school.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平躺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_______ down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Don’t _______ _______ when you have a headache.</w:t>
      </w:r>
    </w:p>
    <w:p>
      <w:pPr>
        <w:autoSpaceDN w:val="0"/>
        <w:autoSpaceDE w:val="0"/>
        <w:widowControl/>
        <w:spacing w:line="264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扑灭（火）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put _______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 an extinguisher to _______ _______ the fire.</w:t>
      </w:r>
    </w:p>
    <w:p>
      <w:pPr>
        <w:autoSpaceDN w:val="0"/>
        <w:autoSpaceDE w:val="0"/>
        <w:widowControl/>
        <w:spacing w:line="270" w:lineRule="exact" w:before="58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四、重点句型</w:t>
      </w:r>
    </w:p>
    <w:p>
      <w:pPr>
        <w:autoSpaceDN w:val="0"/>
        <w:autoSpaceDE w:val="0"/>
        <w:widowControl/>
        <w:spacing w:line="266" w:lineRule="exact" w:before="3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_________________________________________________.</w:t>
      </w:r>
    </w:p>
    <w:p>
      <w:pPr>
        <w:autoSpaceDN w:val="0"/>
        <w:autoSpaceDE w:val="0"/>
        <w:widowControl/>
        <w:spacing w:line="266" w:lineRule="exact" w:before="196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某人有某种健康问题，因为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</w:p>
    <w:p>
      <w:pPr>
        <w:autoSpaceDN w:val="0"/>
        <w:autoSpaceDE w:val="0"/>
        <w:widowControl/>
        <w:spacing w:line="266" w:lineRule="exact" w:before="9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Nancy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（牙痛）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because she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（吃太多甜食）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0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仿写：我喉咙痛，因为我昨天感冒了。</w:t>
      </w:r>
    </w:p>
    <w:p>
      <w:pPr>
        <w:autoSpaceDN w:val="0"/>
        <w:autoSpaceDE w:val="0"/>
        <w:widowControl/>
        <w:spacing w:line="266" w:lineRule="exact" w:before="128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_________________________________________________.</w:t>
      </w:r>
    </w:p>
    <w:p>
      <w:pPr>
        <w:autoSpaceDN w:val="0"/>
        <w:autoSpaceDE w:val="0"/>
        <w:widowControl/>
        <w:spacing w:line="266" w:lineRule="exact" w:before="196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对于某种健康问题，你应该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不应该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</w:p>
    <w:p>
      <w:pPr>
        <w:autoSpaceDN w:val="0"/>
        <w:autoSpaceDE w:val="0"/>
        <w:widowControl/>
        <w:spacing w:line="266" w:lineRule="exact" w:before="9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For a fever, you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（应该休息）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and you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（不应该去上学）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0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仿写：对于头痛，你应该，不应该。</w:t>
      </w:r>
    </w:p>
    <w:p>
      <w:pPr>
        <w:autoSpaceDN w:val="0"/>
        <w:autoSpaceDE w:val="0"/>
        <w:widowControl/>
        <w:spacing w:line="266" w:lineRule="exact" w:before="128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_________________________________________________.</w:t>
      </w:r>
    </w:p>
    <w:p>
      <w:pPr>
        <w:autoSpaceDN w:val="0"/>
        <w:autoSpaceDE w:val="0"/>
        <w:widowControl/>
        <w:spacing w:line="376" w:lineRule="exact" w:before="70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某人做某事时伤到了自己，应该更小心。</w:t>
      </w:r>
      <w:r>
        <w:br/>
      </w: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Jeff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（伤到自己）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when he fell off his bike. He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（应该更小心）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0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仿写：我切菜时割到了自己，应该更小心。</w:t>
      </w:r>
    </w:p>
    <w:p>
      <w:pPr>
        <w:autoSpaceDN w:val="0"/>
        <w:autoSpaceDE w:val="0"/>
        <w:widowControl/>
        <w:spacing w:line="266" w:lineRule="exact" w:before="128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_________________________________________________.</w:t>
      </w:r>
    </w:p>
    <w:p>
      <w:pPr>
        <w:autoSpaceDN w:val="0"/>
        <w:autoSpaceDE w:val="0"/>
        <w:widowControl/>
        <w:spacing w:line="376" w:lineRule="exact" w:before="70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突然发生某事，某人做了某事来应对。</w:t>
      </w:r>
      <w:r>
        <w:br/>
      </w: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Suddenly, the pan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（着火）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 James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（关掉炉子）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to stop it.</w:t>
      </w:r>
    </w:p>
    <w:p>
      <w:pPr>
        <w:autoSpaceDN w:val="0"/>
        <w:autoSpaceDE w:val="0"/>
        <w:widowControl/>
        <w:spacing w:line="240" w:lineRule="exact" w:before="10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仿写：突然，我流鼻血了，我按压鼻子来止血。</w:t>
      </w:r>
    </w:p>
    <w:p>
      <w:pPr>
        <w:autoSpaceDN w:val="0"/>
        <w:autoSpaceDE w:val="0"/>
        <w:widowControl/>
        <w:spacing w:line="266" w:lineRule="exact" w:before="248" w:after="0"/>
        <w:ind w:left="480" w:right="4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_________________________________________________.</w:t>
      </w:r>
    </w:p>
    <w:p>
      <w:pPr>
        <w:autoSpaceDN w:val="0"/>
        <w:autoSpaceDE w:val="0"/>
        <w:widowControl/>
        <w:spacing w:line="200" w:lineRule="exact" w:before="3128" w:after="0"/>
        <w:ind w:left="3838" w:right="383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sectPr w:rsidR="00FC693F" w:rsidRPr="0006063C" w:rsidSect="00034616">
      <w:pgSz w:w="11906" w:h="16838"/>
      <w:pgMar w:top="382" w:right="1440" w:bottom="490" w:left="1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